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IMS.3.e — In case of death, the medical record contains a copy of the cause-of-death certificate.</w:t>
      </w:r>
    </w:p>
    <w:p>
      <w:r>
        <w:t>IMS.3 Record 05 — Cause-of-death-certificate-copy filing confirmation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deceased patient's record was not closed until the cause-of-death certificate copy was actually confirmed present -- not assumed filed because the family received the original.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deceased patient's record is held pending until the certifying doctor's cause-of-death certificate copy is confirmed filed, then closed.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death record with no copy of the cause-of-death certificate leaves this hospital unable to show, from its own file, what it formally certified as the cause of death.</w:t>
            </w:r>
          </w:p>
        </w:tc>
      </w:tr>
    </w:tbl>
    <w:p/>
    <w:p>
      <w:r>
        <w:t>How to fill this in — column by column</w:t>
      </w:r>
    </w:p>
    <w:p>
      <w:r>
        <w:t>Patient / Date of Death: Who and when.</w:t>
      </w:r>
    </w:p>
    <w:p>
      <w:r>
        <w:t>Certificate Copy Present (Y/N): Confirmed.</w:t>
      </w:r>
    </w:p>
    <w:p>
      <w:r>
        <w:t>Record Closure Date: When the record was closed.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Patient / Date of Death</w:t>
            </w:r>
          </w:p>
        </w:tc>
        <w:tc>
          <w:tcPr>
            <w:tcW w:type="dxa" w:w="2880"/>
          </w:tcPr>
          <w:p>
            <w:r>
              <w:t>Certificate Copy Present (Y/N)</w:t>
            </w:r>
          </w:p>
        </w:tc>
        <w:tc>
          <w:tcPr>
            <w:tcW w:type="dxa" w:w="2880"/>
          </w:tcPr>
          <w:p>
            <w:r>
              <w:t>Record Closure Date</w:t>
            </w:r>
          </w:p>
        </w:tc>
      </w:tr>
      <w:tr>
        <w:tc>
          <w:tcPr>
            <w:tcW w:type="dxa" w:w="2880"/>
            <w:shd w:val="clear" w:color="auto" w:fill="FFF2CC"/>
          </w:tcPr>
          <w:p>
            <w:r/>
          </w:p>
        </w:tc>
        <w:tc>
          <w:tcPr>
            <w:tcW w:type="dxa" w:w="2880"/>
            <w:shd w:val="clear" w:color="auto" w:fill="FFF2CC"/>
          </w:tcPr>
          <w:p>
            <w:r/>
          </w:p>
        </w:tc>
        <w:tc>
          <w:tcPr>
            <w:tcW w:type="dxa" w:w="2880"/>
            <w:shd w:val="clear" w:color="auto" w:fill="FFF2CC"/>
          </w:tcPr>
          <w:p>
            <w:r/>
          </w:p>
        </w:tc>
      </w:tr>
      <w:tr>
        <w:tc>
          <w:tcPr>
            <w:tcW w:type="dxa" w:w="2880"/>
            <w:shd w:val="clear" w:color="auto" w:fill="FFF2CC"/>
          </w:tcPr>
          <w:p>
            <w:r>
              <w:t>WORKED EXAMPLE — UID-00665 / 20-Mar-2026</w:t>
            </w:r>
          </w:p>
        </w:tc>
        <w:tc>
          <w:tcPr>
            <w:tcW w:type="dxa" w:w="2880"/>
            <w:shd w:val="clear" w:color="auto" w:fill="FFF2CC"/>
          </w:tcPr>
          <w:p>
            <w:r>
              <w:t>Y</w:t>
            </w:r>
          </w:p>
        </w:tc>
        <w:tc>
          <w:tcPr>
            <w:tcW w:type="dxa" w:w="2880"/>
            <w:shd w:val="clear" w:color="auto" w:fill="FFF2CC"/>
          </w:tcPr>
          <w:p>
            <w:r>
              <w:t>22-Mar-2026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