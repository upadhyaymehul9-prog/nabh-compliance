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MOM.2.b — Annual formulary review and update (Commitment)</w:t>
      </w:r>
    </w:p>
    <w:p>
      <w:r>
        <w:rPr>
          <w:b/>
          <w:sz w:val="30"/>
        </w:rPr>
        <w:t>MOM.2 Record 3 — Annual Formulary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formulary is the hospital's own approved list of medications that can be prescribed and stocked, decided by the Pharmacy and Therapeutics (P&amp;T) Committee. Documents the collaborative annual review and update of the formulary. Every time this happens for real, whoever is responsible adds one new row to the table below, filling in: Review Date, Categories Reviewed, Changes Made, Approved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collaborative annual review and update of the formulary. The worked example below shows a real entry: on 10-Dec-2025, categories reviewed was “Antibiotics, cardiac drugs”, changes made was “2 additions, 1 deletion”, approved by was “Medication Committee”.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formulary or policy that's never actually reviewed drifts out of date quietly, until a clinician is prescribing against something nobody has checked in years — this record proves the review genuinely happened, not just that a date was noted.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'10-Dec-2025'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Categories Reviewed: </w:t>
      </w:r>
      <w:r>
        <w:t>Enter the actual categories reviewed for this specific entry — real information from what actually happened, not a placeholder. The worked example row below shows 'Antibiotics, cardiac drugs'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Changes Made: </w:t>
      </w:r>
      <w:r>
        <w:t>Enter the actual changes made for this specific entry — real information from what actually happened, not a placeholder. The worked example row below shows '2 additions, 1 deletion'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Approved By: </w:t>
      </w:r>
      <w:r>
        <w:t>Name and designation of the person who actually approved this — usually a senior/department-head role, not whoever filled in the form. The worked example row below shows 'Medication Committee'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Categories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Changes Made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10-Dec-2025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Antibiotics, cardiac drugs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 additions, 1 deletion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Medication Committee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