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MOM.9.e — Inventory control, usage, and disposal (Commitment)</w:t>
      </w:r>
    </w:p>
    <w:p>
      <w:r>
        <w:rPr>
          <w:b/>
          <w:sz w:val="30"/>
        </w:rPr>
        <w:t>MOM.9 Record 6 — Statutory-Compliant Disposal Record — All Special Drug Categories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disposal of narcotics, psychotropics, chemotherapy waste, and radio-pharmaceuticals per applicable statutory requirements. Every time this happens for real, whoever is responsible adds one new row to the table below, filling in: Drug Category, Quantity Disposed, Disposal Method, Witnessed By,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disposal of narcotics, psychotropics, chemotherapy waste, and radio-pharmaceuticals per applicable statutory requirements. The worked example below shows a real entry: on 15-Feb-2026, drug category was “Expired psychotropics”, quantity disposed was “12 tablets”, disposal method was “Per NDPS destruction protocol, witnessed”.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controlled or hazardous drug that isn't disposed of through a real, traceable, compliant process is exactly the kind of gap that becomes a diversion or an environmental hazard — this record is that trace.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Drug Category: </w:t>
      </w:r>
      <w:r>
        <w:t>Enter the actual drug category for this specific entry — real information from what actually happened, not a placeholder. The worked example row below shows 'Expired psychotropics'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Quantity Disposed: </w:t>
      </w:r>
      <w:r>
        <w:t>The actual quantity on hand or used — a real count, not an estimate. The worked example row below shows '12 tablets'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Disposal Method: </w:t>
      </w:r>
      <w:r>
        <w:t>Enter the actual disposal method for this specific entry — real information from what actually happened, not a placeholder. The worked example row below shows 'Per NDPS destruction protocol, witnessed'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Witnessed By: </w:t>
      </w:r>
      <w:r>
        <w:t>Name of the witness — someone who was actually present, not just someone who signed afterward. The worked example row below shows 'Drug Inspector + Pharmacist'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'15-Feb-2026'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Drug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Quantity Disposed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Disposal Method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Witnessed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Expired psychotropics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 tablets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Per NDPS destruction protocol, witnessed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Drug Inspector + Pharmacist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