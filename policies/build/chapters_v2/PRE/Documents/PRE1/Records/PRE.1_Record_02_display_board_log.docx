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PRE.1.a — Documenting and displaying patient rights (starred — written evidence required)</w:t>
      </w:r>
    </w:p>
    <w:p>
      <w:r>
        <w:rPr>
          <w:b/>
          <w:sz w:val="30"/>
        </w:rPr>
        <w:t>PRE.1 Record 2 — Patient Rights Display Board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list of every physical location where the patient rights board is put up — so nobody has to walk the whole hospital to check if a board exists somewhere or went missing after repainting.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on 01-Jan-2026, location was “Main OPD Waiting Area”, languages displayed was “English, Gujarati”, last verified was “01-Jul-2026”.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assessor may check any waiting area, not just the main lobby. If a board was taken down for renovation and never put back, this log is what catches that before the assessor does.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Location: </w:t>
      </w:r>
      <w:r>
        <w:t>Exactly where the board is — be specific enough that someone unfamiliar with the building could find it.</w:t>
      </w:r>
    </w:p>
    <w:p>
      <w:pPr>
        <w:pStyle w:val="ListParagraph"/>
      </w:pPr>
      <w:r>
        <w:rPr>
          <w:b/>
        </w:rPr>
        <w:t xml:space="preserve">Languages Displayed: </w:t>
      </w:r>
      <w:r>
        <w:t>Which languages appear on that specific board.</w:t>
      </w:r>
    </w:p>
    <w:p>
      <w:pPr>
        <w:pStyle w:val="ListParagraph"/>
      </w:pPr>
      <w:r>
        <w:rPr>
          <w:b/>
        </w:rPr>
        <w:t xml:space="preserve">Date Put Up: </w:t>
      </w:r>
      <w:r>
        <w:t>The date it was first put up at that location.</w:t>
      </w:r>
    </w:p>
    <w:p>
      <w:pPr>
        <w:pStyle w:val="ListParagraph"/>
      </w:pPr>
      <w:r>
        <w:rPr>
          <w:b/>
        </w:rPr>
        <w:t xml:space="preserve">Last Verified: </w:t>
      </w:r>
      <w:r>
        <w:t>The date someone last physically checked it's still there and legible.</w:t>
      </w:r>
    </w:p>
    <w:p>
      <w:pPr>
        <w:pStyle w:val="ListParagraph"/>
      </w:pPr>
      <w:r>
        <w:rPr>
          <w:b/>
        </w:rPr>
        <w:t xml:space="preserve">Verified By: </w:t>
      </w:r>
      <w:r>
        <w:t>Who did that last check.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Languages Displayed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Put Up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Main OPD Waiting Area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English, Gujarati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01-Jul-2026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