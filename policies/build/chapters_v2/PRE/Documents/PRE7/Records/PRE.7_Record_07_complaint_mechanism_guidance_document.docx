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PRE.7.c — Complaint redressal mechanism (starred CORE — written evidence required, non-negotiable)</w:t>
      </w:r>
    </w:p>
    <w:p>
      <w:r>
        <w:rPr>
          <w:b/>
          <w:sz w:val="30"/>
        </w:rPr>
        <w:t>PRE.7 Record 7 — Written Complaint-Mechanism Guidance Document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The full written rulebook for how a complaint actually gets handled here — how it's lodged (including just by phone or in person, not only in writing), who compiles and reviews them, how long that should take, and how the eventual action is documented.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document owner updates this only when the actual mechanism, policy or pricing genuinely changes. The worked example below shows a real entry: on 01-Jan-2026, version was “v1.0”, approved by was “Medical Superintendent”.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Without this written down, complaint handling depends entirely on whoever happens to receive it, with no consistency or accountability.</w:t>
            </w:r>
          </w:p>
        </w:tc>
      </w:tr>
    </w:tbl>
    <w:p/>
    <w:p>
      <w:r>
        <w:rPr>
          <w:b/>
          <w:sz w:val="22"/>
        </w:rPr>
        <w:t>How to fill this in — column by column</w:t>
      </w:r>
    </w:p>
    <w:p>
      <w:pPr>
        <w:pStyle w:val="ListParagraph"/>
      </w:pPr>
      <w:r>
        <w:rPr>
          <w:b/>
        </w:rPr>
        <w:t xml:space="preserve">Version: </w:t>
      </w:r>
      <w:r>
        <w:t>Version.</w:t>
      </w:r>
    </w:p>
    <w:p>
      <w:pPr>
        <w:pStyle w:val="ListParagraph"/>
      </w:pPr>
      <w:r>
        <w:rPr>
          <w:b/>
        </w:rPr>
        <w:t xml:space="preserve">Date Approved: </w:t>
      </w:r>
      <w:r>
        <w:t>Date approved.</w:t>
      </w:r>
    </w:p>
    <w:p>
      <w:pPr>
        <w:pStyle w:val="ListParagraph"/>
      </w:pPr>
      <w:r>
        <w:rPr>
          <w:b/>
        </w:rPr>
        <w:t xml:space="preserve">Approved By: </w:t>
      </w:r>
      <w:r>
        <w:t>Who approved it.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Version</w:t>
            </w:r>
          </w:p>
        </w:tc>
        <w:tc>
          <w:tcPr>
            <w:tcW w:type="dxa" w:w="3227"/>
            <w:shd w:val="clear" w:fill="D9E2F3"/>
          </w:tcPr>
          <w:p>
            <w:r/>
            <w:r>
              <w:rPr>
                <w:b/>
                <w:sz w:val="20"/>
              </w:rPr>
              <w:t>Date Approved</w:t>
            </w:r>
          </w:p>
        </w:tc>
        <w:tc>
          <w:tcPr>
            <w:tcW w:type="dxa" w:w="3227"/>
            <w:shd w:val="clear" w:fill="D9E2F3"/>
          </w:tcPr>
          <w:p>
            <w:r/>
            <w:r>
              <w:rPr>
                <w:b/>
                <w:sz w:val="20"/>
              </w:rPr>
              <w:t>Approved By</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v1.0</w:t>
            </w:r>
          </w:p>
        </w:tc>
        <w:tc>
          <w:tcPr>
            <w:tcW w:type="dxa" w:w="3227"/>
            <w:shd w:val="clear" w:fill="FFF2CC"/>
          </w:tcPr>
          <w:p>
            <w:r/>
            <w:r>
              <w:rPr>
                <w:b w:val="0"/>
                <w:sz w:val="20"/>
              </w:rPr>
              <w:t>01-Jan-2026</w:t>
            </w:r>
          </w:p>
        </w:tc>
        <w:tc>
          <w:tcPr>
            <w:tcW w:type="dxa" w:w="3227"/>
            <w:shd w:val="clear" w:fill="FFF2CC"/>
          </w:tcPr>
          <w:p>
            <w:r/>
            <w:r>
              <w:rPr>
                <w:b w:val="0"/>
                <w:sz w:val="20"/>
              </w:rPr>
              <w:t>Medical Superintendent</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