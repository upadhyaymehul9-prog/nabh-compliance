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PRE.8.a — Delivering effective communication (starred — written evidence required)</w:t>
      </w:r>
    </w:p>
    <w:p>
      <w:r>
        <w:rPr>
          <w:b/>
          <w:sz w:val="30"/>
        </w:rPr>
        <w:t>PRE.8 Record 3 — Observed-Practice Record Confirming Effective Communication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periodic real-world check — someone actually observing a consultation — confirming communication is genuinely working in practice, not just trained on paper.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06-Jan-2026, area observed was “OPD consultation”, observed by was “Quality Coordinator” — so finding was “Compliant — patient confirmed understanding”.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Training records prove people were taught; this record is what proves the training is actually being used.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Area Observed: </w:t>
      </w:r>
      <w:r>
        <w:t>Which area was observed.</w:t>
      </w:r>
    </w:p>
    <w:p>
      <w:pPr>
        <w:pStyle w:val="ListParagraph"/>
      </w:pPr>
      <w:r>
        <w:rPr>
          <w:b/>
        </w:rPr>
        <w:t xml:space="preserve">Observed By: </w:t>
      </w:r>
      <w:r>
        <w:t>Who observed.</w:t>
      </w:r>
    </w:p>
    <w:p>
      <w:pPr>
        <w:pStyle w:val="ListParagraph"/>
      </w:pPr>
      <w:r>
        <w:rPr>
          <w:b/>
        </w:rPr>
        <w:t xml:space="preserve">Finding: </w:t>
      </w:r>
      <w:r>
        <w:t>What was found.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Area Observed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Observed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06-Jan-2026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OPD consultation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Compliant — patient confirmed understanding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