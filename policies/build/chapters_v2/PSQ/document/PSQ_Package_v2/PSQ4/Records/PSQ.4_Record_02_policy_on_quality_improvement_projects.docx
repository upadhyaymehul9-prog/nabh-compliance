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2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“Project selection documents showing consideration of high-risk, high-volume or problem-prone processes and relevant indicators, incident analysis or patient-reported data.” — the specific evidence element Required Records of this policy asks for. Every time this activity actually happens, whoever did it adds one new row below with: Project Title, Reason Selected (risk/volume/problem-prone/indicator), Methodology Used, Start Date, Target Completion.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01-Feb-2026, project title was “Reducing OT turnaround time”, reason selected (risk/volume/problem-prone/indicator) was “High-volume, problem-prone process”, methodology used was “PDSA”.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The name of the improvement project.</w:t>
      </w:r>
    </w:p>
    <w:p>
      <w:pPr>
        <w:pStyle w:val="ListParagraph"/>
      </w:pPr>
      <w:r>
        <w:rPr>
          <w:b/>
        </w:rPr>
        <w:t xml:space="preserve">Reason Selected (risk/volume/problem-prone/indicator): </w:t>
      </w:r>
      <w:r>
        <w:t>Why this project was picked — must be tied to an actual reason (risk, volume, problem-prone, or an indicator/incident finding), not just 'seemed useful.'</w:t>
      </w:r>
    </w:p>
    <w:p>
      <w:pPr>
        <w:pStyle w:val="ListParagraph"/>
      </w:pPr>
      <w:r>
        <w:rPr>
          <w:b/>
        </w:rPr>
        <w:t xml:space="preserve">Methodology Used: </w:t>
      </w:r>
      <w:r>
        <w:t>Which structured method was used — PDSA, Six Sigma, Lean, or name whatever was actually used.</w:t>
      </w:r>
    </w:p>
    <w:p>
      <w:pPr>
        <w:pStyle w:val="ListParagraph"/>
      </w:pPr>
      <w:r>
        <w:rPr>
          <w:b/>
        </w:rPr>
        <w:t xml:space="preserve">Start Date: </w:t>
      </w:r>
      <w:r>
        <w:t>When the project began.</w:t>
      </w:r>
    </w:p>
    <w:p>
      <w:pPr>
        <w:pStyle w:val="ListParagraph"/>
      </w:pPr>
      <w:r>
        <w:rPr>
          <w:b/>
        </w:rPr>
        <w:t xml:space="preserve">Target Completion: </w:t>
      </w:r>
      <w:r>
        <w:t>When it's due to finish.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 Selected (risk/volume/problem-prone/indicator)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Methodology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Target Completion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High-volume, problem-prone process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PDSA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