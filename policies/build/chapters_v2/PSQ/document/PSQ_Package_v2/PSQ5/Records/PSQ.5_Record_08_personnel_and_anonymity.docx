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Personnel and anonymity</w:t>
      </w:r>
    </w:p>
    <w:p>
      <w:r>
        <w:rPr>
          <w:b/>
          <w:sz w:val="30"/>
        </w:rPr>
        <w:t>PSQ.5 Record 8 — Personnel and anonymity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“Audit documents and processes showing patient and staff names are not disclosed during report preparation or dissemination.” — the specific evidence element Personnel and anonymity of this policy asks for. Every time this activity actually happens, whoever did it adds one new row below with: Audit Title, Date Report Prepared, Names Removed/Anonymised (Y/N), Confirmed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identifying audit personnel and confirming patient/staff anonymity is being maintained. The worked example below shows a real entry: on 10-Apr-2026, audit title was “Post-op wound infection audit”, names removed/anonymised (y/n) was “Y”, confirmed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run by unqualified or biased people, or one that exposes whose care is being judged, undermines honest participation — this record proves the right personnel were identified in advance and that patient and staff names were actually kept out of the findings.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refers to.</w:t>
      </w:r>
    </w:p>
    <w:p>
      <w:pPr>
        <w:pStyle w:val="ListParagraph"/>
      </w:pPr>
      <w:r>
        <w:rPr>
          <w:b/>
        </w:rPr>
        <w:t xml:space="preserve">Date Report Prepared: </w:t>
      </w:r>
      <w:r>
        <w:t>The date the report was written up.</w:t>
      </w:r>
    </w:p>
    <w:p>
      <w:pPr>
        <w:pStyle w:val="ListParagraph"/>
      </w:pPr>
      <w:r>
        <w:rPr>
          <w:b/>
        </w:rPr>
        <w:t xml:space="preserve">Names Removed/Anonymised (Y/N): </w:t>
      </w:r>
      <w:r>
        <w:t>Confirm patient and staff names were not disclosed — Y or N.</w:t>
      </w:r>
    </w:p>
    <w:p>
      <w:pPr>
        <w:pStyle w:val="ListParagraph"/>
      </w:pPr>
      <w:r>
        <w:rPr>
          <w:b/>
        </w:rPr>
        <w:t xml:space="preserve">Confirmed By: </w:t>
      </w:r>
      <w:r>
        <w:t>Who confirmed this before the report was shared or discussed.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Report Prepared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Names Removed/Anonymised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