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Data analysis and improvement</w:t>
      </w:r>
    </w:p>
    <w:p>
      <w:r>
        <w:rPr>
          <w:b/>
          <w:sz w:val="30"/>
        </w:rPr>
        <w:t>PSQ.3 Record 22 — Data analysis and improvement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CAPA means Corrective and Preventive Action — in plain words, 'what did we do to fix this right now' and 'what are we doing so it doesn't happen again.' This record is where you keep the proof for: “Corrective and preventive actions taken where necessary following data analysis.” — the specific evidence element Data analysis and improvement of this policy asks for. Every time this activity actually happens, whoever did it adds one new row below with: Incident Reference, Corrective Action, Preventive Action, Communicated To, Policy/Procedure Amended (Y/N).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whenever it analyses collected indicator data and decides on any resulting corrective action. The worked example below shows a real entry: incident reference was “12-Feb-2026 near-miss log entry”, preventive action was “Barcode check added to dispensing step”, communicated to was “All pharmacy and nursing staff” — so corrective action was “Corrected dispensing error same shift”.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Collecting indicator data that's never analysed is just paperwork — this record proves the numbers were actually analysed, compared against a benchmark where one exists, and turned into a real corrective action or quality-improvement project when a benchmark was missed or the trend was unfavourable, with a documented outcome.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Incident Reference: </w:t>
      </w:r>
      <w:r>
        <w:t>Which incident this CAPA follows from.</w:t>
      </w:r>
    </w:p>
    <w:p>
      <w:pPr>
        <w:pStyle w:val="ListParagraph"/>
      </w:pPr>
      <w:r>
        <w:rPr>
          <w:b/>
        </w:rPr>
        <w:t xml:space="preserve">Corrective Action: </w:t>
      </w:r>
      <w:r>
        <w:t>What was done immediately to fix the specific situation.</w:t>
      </w:r>
    </w:p>
    <w:p>
      <w:pPr>
        <w:pStyle w:val="ListParagraph"/>
      </w:pPr>
      <w:r>
        <w:rPr>
          <w:b/>
        </w:rPr>
        <w:t xml:space="preserve">Preventive Action: </w:t>
      </w:r>
      <w:r>
        <w:t>What was changed so the same thing doesn't happen again.</w:t>
      </w:r>
    </w:p>
    <w:p>
      <w:pPr>
        <w:pStyle w:val="ListParagraph"/>
      </w:pPr>
      <w:r>
        <w:rPr>
          <w:b/>
        </w:rPr>
        <w:t xml:space="preserve">Communicated To: </w:t>
      </w:r>
      <w:r>
        <w:t>Who the findings and recommendations were shared with.</w:t>
      </w:r>
    </w:p>
    <w:p>
      <w:pPr>
        <w:pStyle w:val="ListParagraph"/>
      </w:pPr>
      <w:r>
        <w:rPr>
          <w:b/>
        </w:rPr>
        <w:t xml:space="preserve">Policy/Procedure Amended (Y/N): </w:t>
      </w:r>
      <w:r>
        <w:t>Whether a policy or procedure was actually amended as a result — Y or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Incident Reference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Preventive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Communicated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Policy/Procedure Amended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12-Feb-2026 near-miss log entry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Corrected dispensing error same shift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Barcode check added to dispensing step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All pharmacy and nursing staff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