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Data analysis and improvement</w:t>
      </w:r>
    </w:p>
    <w:p>
      <w:r>
        <w:rPr>
          <w:b/>
          <w:sz w:val="30"/>
        </w:rPr>
        <w:t>PSQ.3 Record 24 — Data analysis and improvement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“Quality improvement projects where the organisation has chosen to undertake them because a benchmark was consistently not met or the trend was unfavourable.” — the specific evidence element Data analysis and improvement of this policy asks for. Every time this activity actually happens, whoever did it adds one new row below with: Project Title, Reason Selected (risk/volume/problem-prone/indicator), Methodology Used, Start Date, Target Completion.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whenever it analyses collected indicator data and decides on any resulting corrective action. The worked example below shows a real entry: on 01-Feb-2026, project title was “Reducing OT turnaround time”, reason selected (risk/volume/problem-prone/indicator) was “High-volume, problem-prone process”, methodology used was “PDSA”.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Collecting indicator data that's never analysed is just paperwork — this record proves the numbers were actually analysed, compared against a benchmark where one exists, and turned into a real corrective action or quality-improvement project when a benchmark was missed or the trend was unfavourable, with a documented outcome.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 Title: </w:t>
      </w:r>
      <w:r>
        <w:t>The name of the improvement project.</w:t>
      </w:r>
    </w:p>
    <w:p>
      <w:pPr>
        <w:pStyle w:val="ListParagraph"/>
      </w:pPr>
      <w:r>
        <w:rPr>
          <w:b/>
        </w:rPr>
        <w:t xml:space="preserve">Reason Selected (risk/volume/problem-prone/indicator): </w:t>
      </w:r>
      <w:r>
        <w:t>Why this project was picked — must be tied to an actual reason (risk, volume, problem-prone, or an indicator/incident finding), not just 'seemed useful.'</w:t>
      </w:r>
    </w:p>
    <w:p>
      <w:pPr>
        <w:pStyle w:val="ListParagraph"/>
      </w:pPr>
      <w:r>
        <w:rPr>
          <w:b/>
        </w:rPr>
        <w:t xml:space="preserve">Methodology Used: </w:t>
      </w:r>
      <w:r>
        <w:t>Which structured method was used — PDSA, Six Sigma, Lean, or name whatever was actually used.</w:t>
      </w:r>
    </w:p>
    <w:p>
      <w:pPr>
        <w:pStyle w:val="ListParagraph"/>
      </w:pPr>
      <w:r>
        <w:rPr>
          <w:b/>
        </w:rPr>
        <w:t xml:space="preserve">Start Date: </w:t>
      </w:r>
      <w:r>
        <w:t>When the project began.</w:t>
      </w:r>
    </w:p>
    <w:p>
      <w:pPr>
        <w:pStyle w:val="ListParagraph"/>
      </w:pPr>
      <w:r>
        <w:rPr>
          <w:b/>
        </w:rPr>
        <w:t xml:space="preserve">Target Completion: </w:t>
      </w:r>
      <w:r>
        <w:t>When it's due to finish.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Selected (risk/volume/problem-prone/indicator)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Methodology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Target Completion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Reducing OT turnaround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High-volume, problem-prone process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PDSA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