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PSQ.3 — Feedback and communication</w:t>
      </w:r>
    </w:p>
    <w:p>
      <w:r>
        <w:rPr>
          <w:b/>
          <w:sz w:val="30"/>
        </w:rPr>
        <w:t>PSQ.3 Record 27 — Feedback and communication</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“Specific inputs for improving or reducing rates where these have been developed.” — the specific evidence element Feedback and communication of this policy asks for. Every time this activity actually happens, whoever did it adds one new row below with: Date, Audience, Data/Findings Shared, Format, Shared By. A worked example row is already filled in (shaded) below the header, so you can see exactly what a completed real entry looks like — don't leave that example row mixed in with real data once you start using this record.</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Quality Coordinator uses this record whenever indicator results, improvement opportunities, or positive feedback are actually communicated back to staff. The worked example below shows a real entry: on 10-Feb-2026, audience was “All clinical staff”, data/findings shared was “Q4 quality indicator dashboard”, format was “Staff meeting + notice board”.</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Staff who never hear the results of the data they helped collect lose the reason to collect it carefully — this record proves indicator results, improvement opportunities, and even positive feedback about care are actually being communicated back to staff, not just filed with the quality team. NABH checks this as part of how a genuine patient-safety and quality programme actually runs.</w:t>
            </w:r>
          </w:p>
        </w:tc>
      </w:tr>
    </w:tbl>
    <w:p/>
    <w:p>
      <w:r>
        <w:rPr>
          <w:b/>
          <w:sz w:val="22"/>
        </w:rPr>
        <w:t>How to fill this in — column by column</w:t>
      </w:r>
    </w:p>
    <w:p>
      <w:pPr>
        <w:pStyle w:val="ListParagraph"/>
      </w:pPr>
      <w:r>
        <w:rPr>
          <w:b/>
        </w:rPr>
        <w:t xml:space="preserve">Date: </w:t>
      </w:r>
      <w:r>
        <w:t>Date the information was shared.</w:t>
      </w:r>
    </w:p>
    <w:p>
      <w:pPr>
        <w:pStyle w:val="ListParagraph"/>
      </w:pPr>
      <w:r>
        <w:rPr>
          <w:b/>
        </w:rPr>
        <w:t xml:space="preserve">Audience: </w:t>
      </w:r>
      <w:r>
        <w:t>Who it was shared with.</w:t>
      </w:r>
    </w:p>
    <w:p>
      <w:pPr>
        <w:pStyle w:val="ListParagraph"/>
      </w:pPr>
      <w:r>
        <w:rPr>
          <w:b/>
        </w:rPr>
        <w:t xml:space="preserve">Data/Findings Shared: </w:t>
      </w:r>
      <w:r>
        <w:t>What exactly was shared — name the specific data or finding.</w:t>
      </w:r>
    </w:p>
    <w:p>
      <w:pPr>
        <w:pStyle w:val="ListParagraph"/>
      </w:pPr>
      <w:r>
        <w:rPr>
          <w:b/>
        </w:rPr>
        <w:t xml:space="preserve">Format: </w:t>
      </w:r>
      <w:r>
        <w:t>How it was shared.</w:t>
      </w:r>
    </w:p>
    <w:p>
      <w:pPr>
        <w:pStyle w:val="ListParagraph"/>
      </w:pPr>
      <w:r>
        <w:rPr>
          <w:b/>
        </w:rPr>
        <w:t xml:space="preserve">Shared By: </w:t>
      </w:r>
      <w:r>
        <w:t>Who shared it.</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36"/>
        <w:gridCol w:w="1936"/>
        <w:gridCol w:w="1936"/>
        <w:gridCol w:w="1936"/>
        <w:gridCol w:w="1936"/>
      </w:tblGrid>
      <w:tr>
        <w:tc>
          <w:tcPr>
            <w:tcW w:type="dxa" w:w="1936"/>
            <w:shd w:val="clear" w:fill="D9E2F3"/>
          </w:tcPr>
          <w:p>
            <w:r/>
            <w:r>
              <w:rPr>
                <w:b/>
                <w:sz w:val="20"/>
              </w:rPr>
              <w:t>Date</w:t>
            </w:r>
          </w:p>
        </w:tc>
        <w:tc>
          <w:tcPr>
            <w:tcW w:type="dxa" w:w="1936"/>
            <w:shd w:val="clear" w:fill="D9E2F3"/>
          </w:tcPr>
          <w:p>
            <w:r/>
            <w:r>
              <w:rPr>
                <w:b/>
                <w:sz w:val="20"/>
              </w:rPr>
              <w:t>Audience</w:t>
            </w:r>
          </w:p>
        </w:tc>
        <w:tc>
          <w:tcPr>
            <w:tcW w:type="dxa" w:w="1936"/>
            <w:shd w:val="clear" w:fill="D9E2F3"/>
          </w:tcPr>
          <w:p>
            <w:r/>
            <w:r>
              <w:rPr>
                <w:b/>
                <w:sz w:val="20"/>
              </w:rPr>
              <w:t>Data/Findings Shared</w:t>
            </w:r>
          </w:p>
        </w:tc>
        <w:tc>
          <w:tcPr>
            <w:tcW w:type="dxa" w:w="1936"/>
            <w:shd w:val="clear" w:fill="D9E2F3"/>
          </w:tcPr>
          <w:p>
            <w:r/>
            <w:r>
              <w:rPr>
                <w:b/>
                <w:sz w:val="20"/>
              </w:rPr>
              <w:t>Format</w:t>
            </w:r>
          </w:p>
        </w:tc>
        <w:tc>
          <w:tcPr>
            <w:tcW w:type="dxa" w:w="1936"/>
            <w:shd w:val="clear" w:fill="D9E2F3"/>
          </w:tcPr>
          <w:p>
            <w:r/>
            <w:r>
              <w:rPr>
                <w:b/>
                <w:sz w:val="20"/>
              </w:rPr>
              <w:t>Shared By</w:t>
            </w:r>
          </w:p>
        </w:tc>
      </w:tr>
      <w:tr>
        <w:tc>
          <w:tcPr>
            <w:tcW w:type="dxa" w:w="9680"/>
            <w:gridSpan w:val="5"/>
            <w:shd w:val="clear" w:fill="FFF2CC"/>
          </w:tcPr>
          <w:p>
            <w:r/>
            <w:r>
              <w:rPr>
                <w:b/>
                <w:sz w:val="18"/>
              </w:rPr>
              <w:t>WORKED EXAMPLE — TRAINING ONLY — NOT AN ACTUAL HOSPITAL RECORD</w:t>
            </w:r>
          </w:p>
        </w:tc>
      </w:tr>
      <w:tr>
        <w:tc>
          <w:tcPr>
            <w:tcW w:type="dxa" w:w="1936"/>
            <w:shd w:val="clear" w:fill="FFF2CC"/>
          </w:tcPr>
          <w:p>
            <w:r/>
            <w:r>
              <w:rPr>
                <w:b w:val="0"/>
                <w:sz w:val="20"/>
              </w:rPr>
              <w:t>10-Feb-2026</w:t>
            </w:r>
          </w:p>
        </w:tc>
        <w:tc>
          <w:tcPr>
            <w:tcW w:type="dxa" w:w="1936"/>
            <w:shd w:val="clear" w:fill="FFF2CC"/>
          </w:tcPr>
          <w:p>
            <w:r/>
            <w:r>
              <w:rPr>
                <w:b w:val="0"/>
                <w:sz w:val="20"/>
              </w:rPr>
              <w:t>All clinical staff</w:t>
            </w:r>
          </w:p>
        </w:tc>
        <w:tc>
          <w:tcPr>
            <w:tcW w:type="dxa" w:w="1936"/>
            <w:shd w:val="clear" w:fill="FFF2CC"/>
          </w:tcPr>
          <w:p>
            <w:r/>
            <w:r>
              <w:rPr>
                <w:b w:val="0"/>
                <w:sz w:val="20"/>
              </w:rPr>
              <w:t>Q4 quality indicator dashboard</w:t>
            </w:r>
          </w:p>
        </w:tc>
        <w:tc>
          <w:tcPr>
            <w:tcW w:type="dxa" w:w="1936"/>
            <w:shd w:val="clear" w:fill="FFF2CC"/>
          </w:tcPr>
          <w:p>
            <w:r/>
            <w:r>
              <w:rPr>
                <w:b w:val="0"/>
                <w:sz w:val="20"/>
              </w:rPr>
              <w:t>Staff meeting + notice board</w:t>
            </w:r>
          </w:p>
        </w:tc>
        <w:tc>
          <w:tcPr>
            <w:tcW w:type="dxa" w:w="1936"/>
            <w:shd w:val="clear" w:fill="FFF2CC"/>
          </w:tcPr>
          <w:p>
            <w:r/>
            <w:r>
              <w:rPr>
                <w:b w:val="0"/>
                <w:sz w:val="20"/>
              </w:rPr>
              <w:t>Quality Coordinator</w:t>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