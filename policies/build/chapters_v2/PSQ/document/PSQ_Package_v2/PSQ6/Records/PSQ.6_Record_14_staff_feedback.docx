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PSQ.6 — Staff feedback</w:t>
      </w:r>
    </w:p>
    <w:p>
      <w:r>
        <w:rPr>
          <w:b/>
          <w:sz w:val="30"/>
        </w:rPr>
        <w:t>PSQ.6 Record 14 — Staff feedback</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“Staff feedback on understanding and use of the safety and quality systems.” — the specific evidence element Staff feedback of this policy asks for. Every time this activity actually happens, whoever did it adds one new row below with: Date, Feedback Method (survey/suggestion/meeting), Key Theme Raised, Action Taken.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staff feedback on the safety and quality systems is collected and acted on. The worked example below shows a real entry: on 01-Mar-2026, feedback method (survey/suggestion/meeting) was “Annual staff survey”, key theme raised was “Staff want faster feedback loop on reported incidents” — so action taken was “Monthly incident-outcome summary now emailed to all staff”.</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quality system designed without asking the people who use it daily often misses what actually needs fixing — this record proves staff feedback on the safety and quality systems was actually collected and actually used to improve the programme, not just gathered and filed. NABH checks this as part of how a genuine patient-safety and quality programme actually runs.</w:t>
            </w:r>
          </w:p>
        </w:tc>
      </w:tr>
    </w:tbl>
    <w:p/>
    <w:p>
      <w:r>
        <w:rPr>
          <w:b/>
          <w:sz w:val="22"/>
        </w:rPr>
        <w:t>How to fill this in — column by column</w:t>
      </w:r>
    </w:p>
    <w:p>
      <w:pPr>
        <w:pStyle w:val="ListParagraph"/>
      </w:pPr>
      <w:r>
        <w:rPr>
          <w:b/>
        </w:rPr>
        <w:t xml:space="preserve">Date: </w:t>
      </w:r>
      <w:r>
        <w:t>Date feedback was collected.</w:t>
      </w:r>
    </w:p>
    <w:p>
      <w:pPr>
        <w:pStyle w:val="ListParagraph"/>
      </w:pPr>
      <w:r>
        <w:rPr>
          <w:b/>
        </w:rPr>
        <w:t xml:space="preserve">Feedback Method (survey/suggestion/meeting): </w:t>
      </w:r>
      <w:r>
        <w:t>How it was collected.</w:t>
      </w:r>
    </w:p>
    <w:p>
      <w:pPr>
        <w:pStyle w:val="ListParagraph"/>
      </w:pPr>
      <w:r>
        <w:rPr>
          <w:b/>
        </w:rPr>
        <w:t xml:space="preserve">Key Theme Raised: </w:t>
      </w:r>
      <w:r>
        <w:t>What staff actually said, in plain words.</w:t>
      </w:r>
    </w:p>
    <w:p>
      <w:pPr>
        <w:pStyle w:val="ListParagraph"/>
      </w:pPr>
      <w:r>
        <w:rPr>
          <w:b/>
        </w:rPr>
        <w:t xml:space="preserve">Action Taken: </w:t>
      </w:r>
      <w:r>
        <w:t>What was done in response — don't leave this blank.</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w:t>
            </w:r>
          </w:p>
        </w:tc>
        <w:tc>
          <w:tcPr>
            <w:tcW w:type="dxa" w:w="2420"/>
            <w:shd w:val="clear" w:fill="D9E2F3"/>
          </w:tcPr>
          <w:p>
            <w:r/>
            <w:r>
              <w:rPr>
                <w:b/>
                <w:sz w:val="20"/>
              </w:rPr>
              <w:t>Feedback Method (survey/suggestion/meeting)</w:t>
            </w:r>
          </w:p>
        </w:tc>
        <w:tc>
          <w:tcPr>
            <w:tcW w:type="dxa" w:w="2420"/>
            <w:shd w:val="clear" w:fill="D9E2F3"/>
          </w:tcPr>
          <w:p>
            <w:r/>
            <w:r>
              <w:rPr>
                <w:b/>
                <w:sz w:val="20"/>
              </w:rPr>
              <w:t>Key Theme Raised</w:t>
            </w:r>
          </w:p>
        </w:tc>
        <w:tc>
          <w:tcPr>
            <w:tcW w:type="dxa" w:w="2420"/>
            <w:shd w:val="clear" w:fill="D9E2F3"/>
          </w:tcPr>
          <w:p>
            <w:r/>
            <w:r>
              <w:rPr>
                <w:b/>
                <w:sz w:val="20"/>
              </w:rPr>
              <w:t>Action Taken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01-Mar-2026</w:t>
            </w:r>
          </w:p>
        </w:tc>
        <w:tc>
          <w:tcPr>
            <w:tcW w:type="dxa" w:w="2420"/>
            <w:shd w:val="clear" w:fill="FFF2CC"/>
          </w:tcPr>
          <w:p>
            <w:r/>
            <w:r>
              <w:rPr>
                <w:b w:val="0"/>
                <w:sz w:val="20"/>
              </w:rPr>
              <w:t>Annual staff survey</w:t>
            </w:r>
          </w:p>
        </w:tc>
        <w:tc>
          <w:tcPr>
            <w:tcW w:type="dxa" w:w="2420"/>
            <w:shd w:val="clear" w:fill="FFF2CC"/>
          </w:tcPr>
          <w:p>
            <w:r/>
            <w:r>
              <w:rPr>
                <w:b w:val="0"/>
                <w:sz w:val="20"/>
              </w:rPr>
              <w:t>Staff want faster feedback loop on reported incidents</w:t>
            </w:r>
          </w:p>
        </w:tc>
        <w:tc>
          <w:tcPr>
            <w:tcW w:type="dxa" w:w="2420"/>
            <w:shd w:val="clear" w:fill="FFF2CC"/>
          </w:tcPr>
          <w:p>
            <w:r/>
            <w:r>
              <w:rPr>
                <w:b w:val="0"/>
                <w:sz w:val="20"/>
              </w:rPr>
              <w:t>Monthly incident-outcome summary now emailed to all staff</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