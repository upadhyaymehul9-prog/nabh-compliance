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PSQ.7 — Stakeholder communication</w:t>
      </w:r>
    </w:p>
    <w:p>
      <w:r>
        <w:rPr>
          <w:b/>
          <w:sz w:val="30"/>
        </w:rPr>
        <w:t>PSQ.7 Record 23 — Stakeholder communication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“Communication records showing relevant concerns were shared with stakeholders, including patient and family where applicable.” — the specific evidence element Stakeholder communication of this policy asks for. Every time this activity actually happens, whoever did it adds one new row below with: Incident Reference, Final Classification, Stakeholders Informed, Date Informed, Informed By.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safety committee uses this record whenever an incident is classified and its findings are communicated to the patient, family or other stakeholders. The worked example below shows a real entry: on 13-Feb-2026, incident reference was “12-Feb-2026 near-miss log entry”, final classification was “Near miss”, stakeholders informed was “Ward team; patient not informed (no harm occurred)”.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patient or family who experienced an incident and is never told what was found loses trust in the hospital — this record proves the incident was actually classified correctly (near miss, adverse event or sentinel event) and that the findings were actually communicated to the people affected, including the patient and family where appropriate. NABH checks this as part of how a genuine patient-safety and quality programme actually runs.</w:t>
            </w:r>
          </w:p>
        </w:tc>
      </w:tr>
    </w:tbl>
    <w:p/>
    <w:p>
      <w:r>
        <w:rPr>
          <w:b/>
          <w:sz w:val="22"/>
        </w:rPr>
        <w:t>How to fill this in — column by column</w:t>
      </w:r>
    </w:p>
    <w:p>
      <w:pPr>
        <w:pStyle w:val="ListParagraph"/>
      </w:pPr>
      <w:r>
        <w:rPr>
          <w:b/>
        </w:rPr>
        <w:t xml:space="preserve">Incident Reference: </w:t>
      </w:r>
      <w:r>
        <w:t>Which incident this refers to.</w:t>
      </w:r>
    </w:p>
    <w:p>
      <w:pPr>
        <w:pStyle w:val="ListParagraph"/>
      </w:pPr>
      <w:r>
        <w:rPr>
          <w:b/>
        </w:rPr>
        <w:t xml:space="preserve">Final Classification: </w:t>
      </w:r>
      <w:r>
        <w:t>The classification decided after full analysis — near miss, adverse event, or sentinel event.</w:t>
      </w:r>
    </w:p>
    <w:p>
      <w:pPr>
        <w:pStyle w:val="ListParagraph"/>
      </w:pPr>
      <w:r>
        <w:rPr>
          <w:b/>
        </w:rPr>
        <w:t xml:space="preserve">Stakeholders Informed: </w:t>
      </w:r>
      <w:r>
        <w:t>Who was actually told, including the patient/family where applicable.</w:t>
      </w:r>
    </w:p>
    <w:p>
      <w:pPr>
        <w:pStyle w:val="ListParagraph"/>
      </w:pPr>
      <w:r>
        <w:rPr>
          <w:b/>
        </w:rPr>
        <w:t xml:space="preserve">Date Informed: </w:t>
      </w:r>
      <w:r>
        <w:t>The date they were informed.</w:t>
      </w:r>
    </w:p>
    <w:p>
      <w:pPr>
        <w:pStyle w:val="ListParagraph"/>
      </w:pPr>
      <w:r>
        <w:rPr>
          <w:b/>
        </w:rPr>
        <w:t xml:space="preserve">Informed By: </w:t>
      </w:r>
      <w:r>
        <w:t>Who did the informing.</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Incident Reference</w:t>
            </w:r>
          </w:p>
        </w:tc>
        <w:tc>
          <w:tcPr>
            <w:tcW w:type="dxa" w:w="1936"/>
            <w:shd w:val="clear" w:fill="D9E2F3"/>
          </w:tcPr>
          <w:p>
            <w:r/>
            <w:r>
              <w:rPr>
                <w:b/>
                <w:sz w:val="20"/>
              </w:rPr>
              <w:t>Final Classification</w:t>
            </w:r>
          </w:p>
        </w:tc>
        <w:tc>
          <w:tcPr>
            <w:tcW w:type="dxa" w:w="1936"/>
            <w:shd w:val="clear" w:fill="D9E2F3"/>
          </w:tcPr>
          <w:p>
            <w:r/>
            <w:r>
              <w:rPr>
                <w:b/>
                <w:sz w:val="20"/>
              </w:rPr>
              <w:t>Stakeholders Informed</w:t>
            </w:r>
          </w:p>
        </w:tc>
        <w:tc>
          <w:tcPr>
            <w:tcW w:type="dxa" w:w="1936"/>
            <w:shd w:val="clear" w:fill="D9E2F3"/>
          </w:tcPr>
          <w:p>
            <w:r/>
            <w:r>
              <w:rPr>
                <w:b/>
                <w:sz w:val="20"/>
              </w:rPr>
              <w:t>Date Informed</w:t>
            </w:r>
          </w:p>
        </w:tc>
        <w:tc>
          <w:tcPr>
            <w:tcW w:type="dxa" w:w="1936"/>
            <w:shd w:val="clear" w:fill="D9E2F3"/>
          </w:tcPr>
          <w:p>
            <w:r/>
            <w:r>
              <w:rPr>
                <w:b/>
                <w:sz w:val="20"/>
              </w:rPr>
              <w:t>Informed By</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12-Feb-2026 near-miss log entry</w:t>
            </w:r>
          </w:p>
        </w:tc>
        <w:tc>
          <w:tcPr>
            <w:tcW w:type="dxa" w:w="1936"/>
            <w:shd w:val="clear" w:fill="FFF2CC"/>
          </w:tcPr>
          <w:p>
            <w:r/>
            <w:r>
              <w:rPr>
                <w:b w:val="0"/>
                <w:sz w:val="20"/>
              </w:rPr>
              <w:t>Near miss</w:t>
            </w:r>
          </w:p>
        </w:tc>
        <w:tc>
          <w:tcPr>
            <w:tcW w:type="dxa" w:w="1936"/>
            <w:shd w:val="clear" w:fill="FFF2CC"/>
          </w:tcPr>
          <w:p>
            <w:r/>
            <w:r>
              <w:rPr>
                <w:b w:val="0"/>
                <w:sz w:val="20"/>
              </w:rPr>
              <w:t>Ward team; patient not informed (no harm occurred)</w:t>
            </w:r>
          </w:p>
        </w:tc>
        <w:tc>
          <w:tcPr>
            <w:tcW w:type="dxa" w:w="1936"/>
            <w:shd w:val="clear" w:fill="FFF2CC"/>
          </w:tcPr>
          <w:p>
            <w:r/>
            <w:r>
              <w:rPr>
                <w:b w:val="0"/>
                <w:sz w:val="20"/>
              </w:rPr>
              <w:t>13-Feb-2026</w:t>
            </w:r>
          </w:p>
        </w:tc>
        <w:tc>
          <w:tcPr>
            <w:tcW w:type="dxa" w:w="1936"/>
            <w:shd w:val="clear" w:fill="FFF2CC"/>
          </w:tcPr>
          <w:p>
            <w:r/>
            <w:r>
              <w:rPr>
                <w:b w:val="0"/>
                <w:sz w:val="20"/>
              </w:rPr>
              <w:t>Ward In-charge</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