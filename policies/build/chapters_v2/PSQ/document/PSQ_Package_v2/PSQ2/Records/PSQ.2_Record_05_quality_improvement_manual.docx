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PSQ.2 — Quality Improvement Manual</w:t>
      </w:r>
    </w:p>
    <w:p>
      <w:r>
        <w:rPr>
          <w:b/>
          <w:sz w:val="30"/>
        </w:rPr>
        <w:t>PSQ.2 Record 5 — Quality Improvement Manual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CAPA means Corrective and Preventive Action — in plain words, 'what did we do to fix this right now' and 'what are we doing so it doesn't happen again.' This record is where you keep the proof for: “Current Quality Improvement Manual containing goals and objectives, quality improvement framework, data collection, indicators, mock-drill frequency, audit schedules, committees and terms of reference, review policy, and corrective and preventive action.” — the specific evidence element Quality Improvement Manual of this policy asks for. Every time this activity actually happens, whoever did it adds one new row below with: Version, Date Reviewed/Approved, Reviewed/Approved By, Basis Used (guideline/standard cited), Next Review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Coordinator uses this record whenever the Quality Improvement Manual (or an area-specific quality summary) is issued or updated. The worked example below shows a real entry: on 01-Jan-2026, version was “v1.0”, reviewed/approved by was “Quality Coordinator + Medical Superintendent”, basis used (guideline/standard cited) was “NABH 6th Ed. + WHO guidance”.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one current, complete manual, every department ends up improvising its own version of the quality programme — this record proves a single up-to-date manual actually exists, covering every required element down to area-specific summaries for high-risk services like the OT and ICU.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of this document — go up by 0.1 for a minor edit, by a whole number for a full rewrite.</w:t>
      </w:r>
    </w:p>
    <w:p>
      <w:pPr>
        <w:pStyle w:val="ListParagraph"/>
      </w:pPr>
      <w:r>
        <w:rPr>
          <w:b/>
        </w:rPr>
        <w:t xml:space="preserve">Date Reviewed/Approved: </w:t>
      </w:r>
      <w:r>
        <w:t>The date this version was actually signed off, not the date you're filling this form.</w:t>
      </w:r>
    </w:p>
    <w:p>
      <w:pPr>
        <w:pStyle w:val="ListParagraph"/>
      </w:pPr>
      <w:r>
        <w:rPr>
          <w:b/>
        </w:rPr>
        <w:t xml:space="preserve">Reviewed/Approved By: </w:t>
      </w:r>
      <w:r>
        <w:t>Who reviewed and approved this version — name and designation.</w:t>
      </w:r>
    </w:p>
    <w:p>
      <w:pPr>
        <w:pStyle w:val="ListParagraph"/>
      </w:pPr>
      <w:r>
        <w:rPr>
          <w:b/>
        </w:rPr>
        <w:t xml:space="preserve">Basis Used (guideline/standard cited): </w:t>
      </w:r>
      <w:r>
        <w:t>Which guideline or standard this is based on — name it, don't write 'guidelines' alone.</w:t>
      </w:r>
    </w:p>
    <w:p>
      <w:pPr>
        <w:pStyle w:val="ListParagraph"/>
      </w:pPr>
      <w:r>
        <w:rPr>
          <w:b/>
        </w:rPr>
        <w:t xml:space="preserve">Next Review Due: </w:t>
      </w:r>
      <w:r>
        <w:t>The date this document is next due for review — at least once a year.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Reviewed/Approved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Reviewed/Approved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Basis Used (guideline/standard cited)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Quality Coordinator +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NABH 6th Ed. + WHO guidance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