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Internal audit</w:t>
      </w:r>
    </w:p>
    <w:p>
      <w:r>
        <w:rPr>
          <w:b/>
          <w:sz w:val="30"/>
        </w:rPr>
        <w:t>PSQ.2 Record 26 — Internal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“Corrective and preventive measures arising from audits, with documentation.” — the specific evidence element Internal audit of this policy asks for. Every time this activity actually happens, whoever did it adds one new row below with: Incident Reference, Corrective Action, Preventive Action, Communicated To, Policy/Procedure Amended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and the trained internal auditor use this record whenever an internal audit of an area is scheduled, carried out, reported on, or its corrective actions are verified. The worked example below shows a real entry: incident reference was “12-Feb-2026 near-miss log entry”, preventive action was “Barcode check added to dispensing step”, communicated to was “All pharmacy and nursing staff” — so corrective action was “Corrected dispensing error same shift”.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Self-policing only works if it's actually independent and complete — this record proves every area was really audited at least every six months, by someone trained in NABH standards who doesn't work in that area, against every applicable standard, with findings that led to real corrective action that was later verified as actually implemented.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CAPA follows from.</w:t>
      </w:r>
    </w:p>
    <w:p>
      <w:pPr>
        <w:pStyle w:val="ListParagraph"/>
      </w:pPr>
      <w:r>
        <w:rPr>
          <w:b/>
        </w:rPr>
        <w:t xml:space="preserve">Corrective Action: </w:t>
      </w:r>
      <w:r>
        <w:t>What was done immediately to fix the specific situation.</w:t>
      </w:r>
    </w:p>
    <w:p>
      <w:pPr>
        <w:pStyle w:val="ListParagraph"/>
      </w:pPr>
      <w:r>
        <w:rPr>
          <w:b/>
        </w:rPr>
        <w:t xml:space="preserve">Preventive Action: </w:t>
      </w:r>
      <w:r>
        <w:t>What was changed so the same thing doesn't happen again.</w:t>
      </w:r>
    </w:p>
    <w:p>
      <w:pPr>
        <w:pStyle w:val="ListParagraph"/>
      </w:pPr>
      <w:r>
        <w:rPr>
          <w:b/>
        </w:rPr>
        <w:t xml:space="preserve">Communicated To: </w:t>
      </w:r>
      <w:r>
        <w:t>Who the findings and recommendations were shared with.</w:t>
      </w:r>
    </w:p>
    <w:p>
      <w:pPr>
        <w:pStyle w:val="ListParagraph"/>
      </w:pPr>
      <w:r>
        <w:rPr>
          <w:b/>
        </w:rPr>
        <w:t xml:space="preserve">Policy/Procedure Amended (Y/N): </w:t>
      </w:r>
      <w:r>
        <w:t>Whether a policy or procedure was actually amended as a result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Corrective Action</w:t>
            </w:r>
          </w:p>
        </w:tc>
        <w:tc>
          <w:tcPr>
            <w:tcW w:type="dxa" w:w="1936"/>
            <w:shd w:val="clear" w:fill="D9E2F3"/>
          </w:tcPr>
          <w:p>
            <w:r/>
            <w:r>
              <w:rPr>
                <w:b/>
                <w:sz w:val="20"/>
              </w:rPr>
              <w:t>Preventive Action</w:t>
            </w:r>
          </w:p>
        </w:tc>
        <w:tc>
          <w:tcPr>
            <w:tcW w:type="dxa" w:w="1936"/>
            <w:shd w:val="clear" w:fill="D9E2F3"/>
          </w:tcPr>
          <w:p>
            <w:r/>
            <w:r>
              <w:rPr>
                <w:b/>
                <w:sz w:val="20"/>
              </w:rPr>
              <w:t>Communicated To</w:t>
            </w:r>
          </w:p>
        </w:tc>
        <w:tc>
          <w:tcPr>
            <w:tcW w:type="dxa" w:w="1936"/>
            <w:shd w:val="clear" w:fill="D9E2F3"/>
          </w:tcPr>
          <w:p>
            <w:r/>
            <w:r>
              <w:rPr>
                <w:b/>
                <w:sz w:val="20"/>
              </w:rPr>
              <w:t>Policy/Procedure Amended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12-Feb-2026 near-miss log entry</w:t>
            </w:r>
          </w:p>
        </w:tc>
        <w:tc>
          <w:tcPr>
            <w:tcW w:type="dxa" w:w="1936"/>
            <w:shd w:val="clear" w:fill="FFF2CC"/>
          </w:tcPr>
          <w:p>
            <w:r/>
            <w:r>
              <w:rPr>
                <w:b w:val="0"/>
                <w:sz w:val="20"/>
              </w:rPr>
              <w:t>Corrected dispensing error same shift</w:t>
            </w:r>
          </w:p>
        </w:tc>
        <w:tc>
          <w:tcPr>
            <w:tcW w:type="dxa" w:w="1936"/>
            <w:shd w:val="clear" w:fill="FFF2CC"/>
          </w:tcPr>
          <w:p>
            <w:r/>
            <w:r>
              <w:rPr>
                <w:b w:val="0"/>
                <w:sz w:val="20"/>
              </w:rPr>
              <w:t>Barcode check added to dispensing step</w:t>
            </w:r>
          </w:p>
        </w:tc>
        <w:tc>
          <w:tcPr>
            <w:tcW w:type="dxa" w:w="1936"/>
            <w:shd w:val="clear" w:fill="FFF2CC"/>
          </w:tcPr>
          <w:p>
            <w:r/>
            <w:r>
              <w:rPr>
                <w:b w:val="0"/>
                <w:sz w:val="20"/>
              </w:rPr>
              <w:t>All pharmacy and nursing staff</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