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PSQ.2 — Multidisciplinary committee</w:t>
      </w:r>
    </w:p>
    <w:p>
      <w:r>
        <w:rPr>
          <w:b/>
          <w:sz w:val="30"/>
        </w:rPr>
        <w:t>PSQ.2 Record 1 — Multidisciplinary committee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“Current committee composition showing management and various clinical and support departments.” — the specific evidence element Multidisciplinary committee of this policy asks for. Every time this activity actually happens, whoever did it adds one new row below with: Meeting Date, Attendees, Key Decisions / Agenda Items, Owner, Due Date.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improvement committee secretary uses this record whenever the committee meets to record membership, roles and decisions. The worked example below shows a real entry: on 15-Jan-2026, attendees was “MS, Quality Coordinator, HODs, Nursing Supt.”, key decisions / agenda items was “Reviewed Q4 quality indicators; approved new QI project”, owner was “Quality Coordinator”.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quality committee made up of only one department can't see problems that cross departments — this record proves the right mix of clinical and support-service representatives is actually on the committee, with defined roles, and that it's genuinely steering the quality improvement programme rather than just existing on paper.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Meeting Date: </w:t>
      </w:r>
      <w:r>
        <w:t>The date of the meeting.</w:t>
      </w:r>
    </w:p>
    <w:p>
      <w:pPr>
        <w:pStyle w:val="ListParagraph"/>
      </w:pPr>
      <w:r>
        <w:rPr>
          <w:b/>
        </w:rPr>
        <w:t xml:space="preserve">Attendees: </w:t>
      </w:r>
      <w:r>
        <w:t>Everyone who actually attended, by name/designation.</w:t>
      </w:r>
    </w:p>
    <w:p>
      <w:pPr>
        <w:pStyle w:val="ListParagraph"/>
      </w:pPr>
      <w:r>
        <w:rPr>
          <w:b/>
        </w:rPr>
        <w:t xml:space="preserve">Key Decisions / Agenda Items: </w:t>
      </w:r>
      <w:r>
        <w:t>What was actually discussed and decided, in plain words.</w:t>
      </w:r>
    </w:p>
    <w:p>
      <w:pPr>
        <w:pStyle w:val="ListParagraph"/>
      </w:pPr>
      <w:r>
        <w:rPr>
          <w:b/>
        </w:rPr>
        <w:t xml:space="preserve">Owner: </w:t>
      </w:r>
      <w:r>
        <w:t>Who is responsible for carrying out each decision.</w:t>
      </w:r>
    </w:p>
    <w:p>
      <w:pPr>
        <w:pStyle w:val="ListParagraph"/>
      </w:pPr>
      <w:r>
        <w:rPr>
          <w:b/>
        </w:rPr>
        <w:t xml:space="preserve">Due Date: </w:t>
      </w:r>
      <w:r>
        <w:t>When that decision is due to be completed.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Meeting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Attendees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Key Decisions / Agenda Items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Owner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Due Date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15-Jan-2026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MS, Quality Coordinator, HODs, Nursing Supt.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Reviewed Q4 quality indicators; approved new QI project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Quality Coordinator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15-Feb-2026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r>
        <w:rPr>
          <w:b/>
          <w:sz w:val="22"/>
        </w:rPr>
        <w:t>Where this requirement comes from (verified, clickable sources)</w:t>
      </w:r>
    </w:p>
    <w:p>
      <w:pPr>
        <w:pStyle w:val="ListParagraph"/>
      </w:pPr>
      <w:r>
        <w:rPr>
          <w:i/>
        </w:rPr>
        <w:t>NABH — Accreditation Standards for Hospitals, 6th Edition, PSQ.2 — named source, no working link could be verified from here; check directly.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