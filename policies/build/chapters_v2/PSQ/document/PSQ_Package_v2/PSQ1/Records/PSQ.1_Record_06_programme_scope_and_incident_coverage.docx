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PSQ.1 — Programme scope and incident coverage</w:t>
      </w:r>
    </w:p>
    <w:p>
      <w:r>
        <w:rPr>
          <w:b/>
          <w:sz w:val="30"/>
        </w:rPr>
        <w:t>PSQ.1 Record 6 — Programme scope and incident coverage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A sentinel event is a serious, unexpected incident involving death or major harm that signals a real problem in a system or process — one the hospital has specifically decided in advance is important enough that it always gets a full analysis, not just a note in a file. This record is where you keep the proof for: “Documented definitions of 'no harm' and 'sentinel events' for the organisation.” — the specific evidence element Programme scope and incident coverage of this policy asks for. Every time this activity actually happens, whoever did it adds one new row below with: Term/Area, Definition or Coverage Confirmed, Date Defined/Confirmed, Confirmed By.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once, when the patient-safety programme's scope and the organisation's own definitions of 'no harm' and 'sentinel event' are first agreed and whenever they're revised. The worked example below shows a real entry: on 01-Jan-2026, term/area was “Sentinel event”, definition or coverage confirmed was “A serious, unexpected incident causing death or major harm — organisation-specific examples listed separately”, confirmed by was “Safety Committee”.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safety programme that only covers the wards and quietly skips support services (like CSSD, laundry, dietary) leaves real hazards unmanaged — this record proves the programme's coverage and the organisation's own working definitions of 'no harm' and 'sentinel event' are actually written down, not assumed. NABH checks this as part of how a genuine patient-safety and quality programme actually runs.</w:t>
            </w:r>
          </w:p>
        </w:tc>
      </w:tr>
    </w:tbl>
    <w:p/>
    <w:p>
      <w:r>
        <w:rPr>
          <w:b/>
          <w:sz w:val="22"/>
        </w:rPr>
        <w:t>How to fill this in — column by column</w:t>
      </w:r>
    </w:p>
    <w:p>
      <w:pPr>
        <w:pStyle w:val="ListParagraph"/>
      </w:pPr>
      <w:r>
        <w:rPr>
          <w:b/>
        </w:rPr>
        <w:t xml:space="preserve">Term/Area: </w:t>
      </w:r>
      <w:r>
        <w:t>The specific term or area being defined or confirmed as covered — e.g. 'no harm', 'sentinel event', or a support-service area.</w:t>
      </w:r>
    </w:p>
    <w:p>
      <w:pPr>
        <w:pStyle w:val="ListParagraph"/>
      </w:pPr>
      <w:r>
        <w:rPr>
          <w:b/>
        </w:rPr>
        <w:t xml:space="preserve">Definition or Coverage Confirmed: </w:t>
      </w:r>
      <w:r>
        <w:t>The actual definition agreed, or what was confirmed as covered — write the real wording, not 'as per policy.'</w:t>
      </w:r>
    </w:p>
    <w:p>
      <w:pPr>
        <w:pStyle w:val="ListParagraph"/>
      </w:pPr>
      <w:r>
        <w:rPr>
          <w:b/>
        </w:rPr>
        <w:t xml:space="preserve">Date Defined/Confirmed: </w:t>
      </w:r>
      <w:r>
        <w:t>The date this was actually defined or confirmed.</w:t>
      </w:r>
    </w:p>
    <w:p>
      <w:pPr>
        <w:pStyle w:val="ListParagraph"/>
      </w:pPr>
      <w:r>
        <w:rPr>
          <w:b/>
        </w:rPr>
        <w:t xml:space="preserve">Confirmed By: </w:t>
      </w:r>
      <w:r>
        <w:t>Who signed off on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Term/Area</w:t>
            </w:r>
          </w:p>
        </w:tc>
        <w:tc>
          <w:tcPr>
            <w:tcW w:type="dxa" w:w="2420"/>
            <w:shd w:val="clear" w:fill="D9E2F3"/>
          </w:tcPr>
          <w:p>
            <w:r/>
            <w:r>
              <w:rPr>
                <w:b/>
                <w:sz w:val="20"/>
              </w:rPr>
              <w:t>Definition or Coverage Confirmed</w:t>
            </w:r>
          </w:p>
        </w:tc>
        <w:tc>
          <w:tcPr>
            <w:tcW w:type="dxa" w:w="2420"/>
            <w:shd w:val="clear" w:fill="D9E2F3"/>
          </w:tcPr>
          <w:p>
            <w:r/>
            <w:r>
              <w:rPr>
                <w:b/>
                <w:sz w:val="20"/>
              </w:rPr>
              <w:t>Date Defined/Confirmed</w:t>
            </w:r>
          </w:p>
        </w:tc>
        <w:tc>
          <w:tcPr>
            <w:tcW w:type="dxa" w:w="2420"/>
            <w:shd w:val="clear" w:fill="D9E2F3"/>
          </w:tcPr>
          <w:p>
            <w:r/>
            <w:r>
              <w:rPr>
                <w:b/>
                <w:sz w:val="20"/>
              </w:rPr>
              <w:t>Confirmed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Sentinel event</w:t>
            </w:r>
          </w:p>
        </w:tc>
        <w:tc>
          <w:tcPr>
            <w:tcW w:type="dxa" w:w="2420"/>
            <w:shd w:val="clear" w:fill="FFF2CC"/>
          </w:tcPr>
          <w:p>
            <w:r/>
            <w:r>
              <w:rPr>
                <w:b w:val="0"/>
                <w:sz w:val="20"/>
              </w:rPr>
              <w:t>A serious, unexpected incident causing death or major harm — organisation-specific examples listed separately</w:t>
            </w:r>
          </w:p>
        </w:tc>
        <w:tc>
          <w:tcPr>
            <w:tcW w:type="dxa" w:w="2420"/>
            <w:shd w:val="clear" w:fill="FFF2CC"/>
          </w:tcPr>
          <w:p>
            <w:r/>
            <w:r>
              <w:rPr>
                <w:b w:val="0"/>
                <w:sz w:val="20"/>
              </w:rPr>
              <w:t>01-Jan-2026</w:t>
            </w:r>
          </w:p>
        </w:tc>
        <w:tc>
          <w:tcPr>
            <w:tcW w:type="dxa" w:w="2420"/>
            <w:shd w:val="clear" w:fill="FFF2CC"/>
          </w:tcPr>
          <w:p>
            <w:r/>
            <w:r>
              <w:rPr>
                <w:b w:val="0"/>
                <w:sz w:val="20"/>
              </w:rPr>
              <w:t>Safety Committee</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