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officer</w:t>
      </w:r>
    </w:p>
    <w:p>
      <w:r>
        <w:rPr>
          <w:b/>
          <w:sz w:val="30"/>
        </w:rPr>
        <w:t>PSQ.1 Record 8 — Patient safety officer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“Documentation of the role and responsibilities of the patient safety officer(s).” — the specific evidence element Patient safety officer of this policy asks for. Every time this activity actually happens, whoever did it adds one new row below with: Name, Qualification/Designation, Role, Date Assigned, Reports To.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a Patient Safety Officer or a patient-safety champion is appointed or their responsibilities are documented. The worked example below shows a real entry: on 01-Jan-2026, name was “Dr. A. Mehta”, qualification/designation was “MD, 8 years clinical experience”, role was “Patient Safety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nobody is formally accountable for patient safety, everybody assumes someone else is handling it — this record proves a specific named person was appointed, knows their responsibilities, reports straight to top management (not buried under a department head), and is building a network of champions to carry safety awareness into every ward.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actually appointed.</w:t>
      </w:r>
    </w:p>
    <w:p>
      <w:pPr>
        <w:pStyle w:val="ListParagraph"/>
      </w:pPr>
      <w:r>
        <w:rPr>
          <w:b/>
        </w:rPr>
        <w:t xml:space="preserve">Qualification/Designation: </w:t>
      </w:r>
      <w:r>
        <w:t>Their real qualification/background for the role.</w:t>
      </w:r>
    </w:p>
    <w:p>
      <w:pPr>
        <w:pStyle w:val="ListParagraph"/>
      </w:pPr>
      <w:r>
        <w:rPr>
          <w:b/>
        </w:rPr>
        <w:t xml:space="preserve">Role: </w:t>
      </w:r>
      <w:r>
        <w:t>The exact role/title they're being designated to.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 appointment was actually made.</w:t>
      </w:r>
    </w:p>
    <w:p>
      <w:pPr>
        <w:pStyle w:val="ListParagraph"/>
      </w:pPr>
      <w:r>
        <w:rPr>
          <w:b/>
        </w:rPr>
        <w:t xml:space="preserve">Reports To: </w:t>
      </w:r>
      <w:r>
        <w:t>Who they actually report to — this must be top management, not a middle layer.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Qualification/Designation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Mehta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MD, 8 years clinical experience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Top Management (Medical Superintendent)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