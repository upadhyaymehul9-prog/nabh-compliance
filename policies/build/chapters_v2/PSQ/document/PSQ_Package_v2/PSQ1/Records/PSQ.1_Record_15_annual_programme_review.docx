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PSQ.1 — Annual programme review</w:t>
      </w:r>
    </w:p>
    <w:p>
      <w:r>
        <w:rPr>
          <w:b/>
          <w:sz w:val="30"/>
        </w:rPr>
        <w:t>PSQ.1 Record 15 — Annual programme review</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“Review scope documentation showing inclusion of facility inspection round reports, patient safety incidents, risk management and key safety indicator analysis.” — the specific evidence element Annual programme review of this policy asks for. Every time this activity actually happens, whoever did it adds one new row below with: Meeting Date, Attendees, Key Decisions / Agenda Items, Owner, Due Date.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safety committee secretary uses this record once a year, at the scheduled annual review of the patient-safety programme. The worked example below shows a real entry: on 15-Jan-2026, attendees was “MS, Quality Coordinator, HODs, Nursing Supt.”, key decisions / agenda items was “Reviewed Q4 quality indicators; approved new QI project”, owner was “Quality Coordinator”.</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safety programme that's never re-examined slowly drifts out of date while everyone assumes it's still working — this record proves the committee actually sat down once a year, looked at real inspection reports, incidents and indicator trends, and either found something to fix or explicitly recorded that it looked and found nothing. NABH checks this as part of how a genuine patient-safety and quality programme actually runs.</w:t>
            </w:r>
          </w:p>
        </w:tc>
      </w:tr>
    </w:tbl>
    <w:p/>
    <w:p>
      <w:r>
        <w:rPr>
          <w:b/>
          <w:sz w:val="22"/>
        </w:rPr>
        <w:t>How to fill this in — column by column</w:t>
      </w:r>
    </w:p>
    <w:p>
      <w:pPr>
        <w:pStyle w:val="ListParagraph"/>
      </w:pPr>
      <w:r>
        <w:rPr>
          <w:b/>
        </w:rPr>
        <w:t xml:space="preserve">Meeting Date: </w:t>
      </w:r>
      <w:r>
        <w:t>The date of the meeting.</w:t>
      </w:r>
    </w:p>
    <w:p>
      <w:pPr>
        <w:pStyle w:val="ListParagraph"/>
      </w:pPr>
      <w:r>
        <w:rPr>
          <w:b/>
        </w:rPr>
        <w:t xml:space="preserve">Attendees: </w:t>
      </w:r>
      <w:r>
        <w:t>Everyone who actually attended, by name/designation.</w:t>
      </w:r>
    </w:p>
    <w:p>
      <w:pPr>
        <w:pStyle w:val="ListParagraph"/>
      </w:pPr>
      <w:r>
        <w:rPr>
          <w:b/>
        </w:rPr>
        <w:t xml:space="preserve">Key Decisions / Agenda Items: </w:t>
      </w:r>
      <w:r>
        <w:t>What was actually discussed and decided, in plain words.</w:t>
      </w:r>
    </w:p>
    <w:p>
      <w:pPr>
        <w:pStyle w:val="ListParagraph"/>
      </w:pPr>
      <w:r>
        <w:rPr>
          <w:b/>
        </w:rPr>
        <w:t xml:space="preserve">Owner: </w:t>
      </w:r>
      <w:r>
        <w:t>Who is responsible for carrying out each decision.</w:t>
      </w:r>
    </w:p>
    <w:p>
      <w:pPr>
        <w:pStyle w:val="ListParagraph"/>
      </w:pPr>
      <w:r>
        <w:rPr>
          <w:b/>
        </w:rPr>
        <w:t xml:space="preserve">Due Date: </w:t>
      </w:r>
      <w:r>
        <w:t>When that decision is due to be completed.</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Meeting Date</w:t>
            </w:r>
          </w:p>
        </w:tc>
        <w:tc>
          <w:tcPr>
            <w:tcW w:type="dxa" w:w="1936"/>
            <w:shd w:val="clear" w:fill="D9E2F3"/>
          </w:tcPr>
          <w:p>
            <w:r/>
            <w:r>
              <w:rPr>
                <w:b/>
                <w:sz w:val="20"/>
              </w:rPr>
              <w:t>Attendees</w:t>
            </w:r>
          </w:p>
        </w:tc>
        <w:tc>
          <w:tcPr>
            <w:tcW w:type="dxa" w:w="1936"/>
            <w:shd w:val="clear" w:fill="D9E2F3"/>
          </w:tcPr>
          <w:p>
            <w:r/>
            <w:r>
              <w:rPr>
                <w:b/>
                <w:sz w:val="20"/>
              </w:rPr>
              <w:t>Key Decisions / Agenda Items</w:t>
            </w:r>
          </w:p>
        </w:tc>
        <w:tc>
          <w:tcPr>
            <w:tcW w:type="dxa" w:w="1936"/>
            <w:shd w:val="clear" w:fill="D9E2F3"/>
          </w:tcPr>
          <w:p>
            <w:r/>
            <w:r>
              <w:rPr>
                <w:b/>
                <w:sz w:val="20"/>
              </w:rPr>
              <w:t>Owner</w:t>
            </w:r>
          </w:p>
        </w:tc>
        <w:tc>
          <w:tcPr>
            <w:tcW w:type="dxa" w:w="1936"/>
            <w:shd w:val="clear" w:fill="D9E2F3"/>
          </w:tcPr>
          <w:p>
            <w:r/>
            <w:r>
              <w:rPr>
                <w:b/>
                <w:sz w:val="20"/>
              </w:rPr>
              <w:t>Due Date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15-Jan-2026</w:t>
            </w:r>
          </w:p>
        </w:tc>
        <w:tc>
          <w:tcPr>
            <w:tcW w:type="dxa" w:w="1936"/>
            <w:shd w:val="clear" w:fill="FFF2CC"/>
          </w:tcPr>
          <w:p>
            <w:r/>
            <w:r>
              <w:rPr>
                <w:b w:val="0"/>
                <w:sz w:val="20"/>
              </w:rPr>
              <w:t>MS, Quality Coordinator, HODs, Nursing Supt.</w:t>
            </w:r>
          </w:p>
        </w:tc>
        <w:tc>
          <w:tcPr>
            <w:tcW w:type="dxa" w:w="1936"/>
            <w:shd w:val="clear" w:fill="FFF2CC"/>
          </w:tcPr>
          <w:p>
            <w:r/>
            <w:r>
              <w:rPr>
                <w:b w:val="0"/>
                <w:sz w:val="20"/>
              </w:rPr>
              <w:t>Reviewed Q4 quality indicators; approved new QI project</w:t>
            </w:r>
          </w:p>
        </w:tc>
        <w:tc>
          <w:tcPr>
            <w:tcW w:type="dxa" w:w="1936"/>
            <w:shd w:val="clear" w:fill="FFF2CC"/>
          </w:tcPr>
          <w:p>
            <w:r/>
            <w:r>
              <w:rPr>
                <w:b w:val="0"/>
                <w:sz w:val="20"/>
              </w:rPr>
              <w:t>Quality Coordinator</w:t>
            </w:r>
          </w:p>
        </w:tc>
        <w:tc>
          <w:tcPr>
            <w:tcW w:type="dxa" w:w="1936"/>
            <w:shd w:val="clear" w:fill="FFF2CC"/>
          </w:tcPr>
          <w:p>
            <w:r/>
            <w:r>
              <w:rPr>
                <w:b w:val="0"/>
                <w:sz w:val="20"/>
              </w:rPr>
              <w:t>15-Feb-2026</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