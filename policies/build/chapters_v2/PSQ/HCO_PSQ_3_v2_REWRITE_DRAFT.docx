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Quality Indicators, Data Analysis and Improvement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HCO/PSQ/POL/03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Quality Coordinator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identifies and monitors key indicators covering clinical structures, processes and outcomes, managerial structures, processes and outcomes, infection prevention and control activities, and patient safety activities.</w:t>
      </w:r>
    </w:p>
    <w:p>
      <w:pPr/>
      <w:r>
        <w:t>The organisation verifies and analyses collected data, takes corrective and preventive actions where necessary, implements and evaluates improvements, and communicates feedback about care and service to staff.</w:t>
      </w:r>
    </w:p>
    <w:p>
      <w:pPr>
        <w:pStyle w:val="Heading1"/>
      </w:pPr>
      <w:r>
        <w:t>1. Purpose</w:t>
      </w:r>
    </w:p>
    <w:p>
      <w:pPr/>
      <w:r>
        <w:t>The purpose of this policy is to establish the process for identifying and monitoring quality indicators, verifying and analysing data, implementing improvements and communicating feedback about care and service.</w:t>
      </w:r>
    </w:p>
    <w:p>
      <w:pPr/>
      <w:r>
        <w:t>This policy does not cover matters outside this quality-indicator and improvement process.</w:t>
      </w:r>
    </w:p>
    <w:p>
      <w:pPr>
        <w:pStyle w:val="Heading1"/>
      </w:pPr>
      <w:r>
        <w:t>2. Scope</w:t>
      </w:r>
    </w:p>
    <w:p>
      <w:pPr/>
      <w:r>
        <w:t>This policy applies to the identification, monitoring, verification, analysis and use of quality indicators at «Hospital Name».</w:t>
      </w:r>
    </w:p>
    <w:p>
      <w:pPr/>
      <w:r>
        <w:t>It covers clinical, managerial, infection prevention and control, and patient safety indicators, together with data verification, improvement activities and communication of feedback about care and service.</w:t>
      </w:r>
    </w:p>
    <w:p>
      <w:pPr>
        <w:pStyle w:val="Heading1"/>
      </w:pPr>
      <w:r>
        <w:t>3. Policy standards</w:t>
      </w:r>
    </w:p>
    <w:p>
      <w:pPr>
        <w:pStyle w:val="Heading2"/>
      </w:pPr>
      <w:r>
        <w:t>3.1 Clinical indicators</w:t>
      </w:r>
    </w:p>
    <w:p>
      <w:pPr/>
      <w:r>
        <w:t>The organisation identifies and monitors the priority aspects of patient care.</w:t>
      </w:r>
    </w:p>
    <w:p>
      <w:pPr/>
      <w:r>
        <w:t>Any indicator mandated by the Government of India, State Government or NABH shall be monitored.</w:t>
      </w:r>
    </w:p>
    <w:p>
      <w:pPr/>
      <w:r>
        <w:t>Some indicators could be monitored for patient assessment, safety and quality-control programmes of diagnostic services, medication management, use of blood and blood components, surgical services including use of anaesthesia, and mortality and morbidity indicators.</w:t>
      </w:r>
    </w:p>
    <w:p>
      <w:pPr/>
      <w:r>
        <w:t>Every indicator shall have a defined numerator, denominator and multiplier.</w:t>
      </w:r>
    </w:p>
    <w:p>
      <w:pPr/>
      <w:r>
        <w:t>Where appropriate, the definition of terms shall be provided.</w:t>
      </w:r>
    </w:p>
    <w:p>
      <w:pPr>
        <w:pStyle w:val="Heading2"/>
      </w:pPr>
      <w:r>
        <w:t>3.2 Infection prevention and control indicators</w:t>
      </w:r>
    </w:p>
    <w:p>
      <w:pPr/>
      <w:r>
        <w:t>The organisation shall identify and monitor appropriate key performance indicators suitable to it.</w:t>
      </w:r>
    </w:p>
    <w:p>
      <w:pPr/>
      <w:r>
        <w:t>Any indicator mandated by the Government of India or NABH shall be monitored.</w:t>
      </w:r>
    </w:p>
    <w:p>
      <w:pPr/>
      <w:r>
        <w:t>Some indicators that could be monitored include CAUTI, CLABSI, SSI and VAP.</w:t>
      </w:r>
    </w:p>
    <w:p>
      <w:pPr/>
      <w:r>
        <w:t>These are illustrative examples and are not an exhaustive list.</w:t>
      </w:r>
    </w:p>
    <w:p>
      <w:pPr/>
      <w:r>
        <w:t>Every indicator shall have a defined numerator, denominator and multiplier.</w:t>
      </w:r>
    </w:p>
    <w:p>
      <w:pPr/>
      <w:r>
        <w:t>For healthcare-associated infections, the current surveillance definitions provided by the CDC’s National Healthcare Safety Network shall be used.</w:t>
      </w:r>
    </w:p>
    <w:p>
      <w:pPr>
        <w:pStyle w:val="Heading2"/>
      </w:pPr>
      <w:r>
        <w:t>3.3 Managerial indicators</w:t>
      </w:r>
    </w:p>
    <w:p>
      <w:pPr/>
      <w:r>
        <w:t>The organisation identifies and monitors priority managerial activities.</w:t>
      </w:r>
    </w:p>
    <w:p>
      <w:pPr/>
      <w:r>
        <w:t>Any indicator mandated by the Government of India, State Government or NABH shall be monitored.</w:t>
      </w:r>
    </w:p>
    <w:p>
      <w:pPr/>
      <w:r>
        <w:t>Some indicators could be monitored for medication procurement, utilisation rates, patient and staff satisfaction, waiting time for consultation and diagnostics, and availability and content of medical records.</w:t>
      </w:r>
    </w:p>
    <w:p>
      <w:pPr/>
      <w:r>
        <w:t>Every indicator shall have a defined numerator, denominator and multiplier.</w:t>
      </w:r>
    </w:p>
    <w:p>
      <w:pPr>
        <w:pStyle w:val="Heading2"/>
      </w:pPr>
      <w:r>
        <w:t>3.4 Patient safety indicators</w:t>
      </w:r>
    </w:p>
    <w:p>
      <w:pPr/>
      <w:r>
        <w:t>The organisation shall identify and monitor appropriate key performance indicators suitable to it.</w:t>
      </w:r>
    </w:p>
    <w:p>
      <w:pPr/>
      <w:r>
        <w:t>Any indicator mandated by the Government of India, State Government or NABH shall be monitored.</w:t>
      </w:r>
    </w:p>
    <w:p>
      <w:pPr/>
      <w:r>
        <w:t>Some indicators could be monitored for patient safety goals and risk management.</w:t>
      </w:r>
    </w:p>
    <w:p>
      <w:pPr/>
      <w:r>
        <w:t>Every indicator shall have a defined numerator, denominator and multiplier.</w:t>
      </w:r>
    </w:p>
    <w:p>
      <w:pPr>
        <w:pStyle w:val="Heading2"/>
      </w:pPr>
      <w:r>
        <w:t>3.5 Data verification</w:t>
      </w:r>
    </w:p>
    <w:p>
      <w:pPr/>
      <w:r>
        <w:t>The data collected is verified from time to time, in response to queries, or when an unexplained trend occurs.</w:t>
      </w:r>
    </w:p>
    <w:p>
      <w:pPr/>
      <w:r>
        <w:t>The data collected shall be authenticated by the quality team after going through every data point or by using random sampling.</w:t>
      </w:r>
    </w:p>
    <w:p>
      <w:pPr/>
      <w:r>
        <w:t>The verification process shall also include whether the stated sampling strategy, where applicable, was adhered to.</w:t>
      </w:r>
    </w:p>
    <w:p>
      <w:pPr/>
      <w:r>
        <w:t>Whenever errors are detected in the process of collecting data, they are corrected.</w:t>
      </w:r>
    </w:p>
    <w:p>
      <w:pPr>
        <w:pStyle w:val="Heading2"/>
      </w:pPr>
      <w:r>
        <w:t>3.6 Data analysis and improvement opportunities</w:t>
      </w:r>
    </w:p>
    <w:p>
      <w:pPr/>
      <w:r>
        <w:t>The data is analysed and, based on this, corrective and preventive actions are taken where necessary.</w:t>
      </w:r>
    </w:p>
    <w:p>
      <w:pPr/>
      <w:r>
        <w:t>The organisation could consider developing benchmarks or acceptable quality levels based on national or international norms.</w:t>
      </w:r>
    </w:p>
    <w:p>
      <w:pPr/>
      <w:r>
        <w:t>The organisation could undertake quality improvement projects when the benchmark is consistently not met or the trend is unfavourable.</w:t>
      </w:r>
    </w:p>
    <w:p>
      <w:pPr/>
      <w:r>
        <w:t>If the organisation is consistently meeting its benchmark, it could reduce the frequency of monitoring.</w:t>
      </w:r>
    </w:p>
    <w:p>
      <w:pPr>
        <w:pStyle w:val="Heading2"/>
      </w:pPr>
      <w:r>
        <w:t>3.7 Evaluation of improvements</w:t>
      </w:r>
    </w:p>
    <w:p>
      <w:pPr/>
      <w:r>
        <w:t>The improvement activities carried out by the organisation shall have an evaluable outcome.</w:t>
      </w:r>
    </w:p>
    <w:p>
      <w:pPr/>
      <w:r>
        <w:t>The outcome shall be documented.</w:t>
      </w:r>
    </w:p>
    <w:p>
      <w:pPr>
        <w:pStyle w:val="Heading2"/>
      </w:pPr>
      <w:r>
        <w:t>3.8 Communication of feedback</w:t>
      </w:r>
    </w:p>
    <w:p>
      <w:pPr/>
      <w:r>
        <w:t>Feedback about care and service is communicated to staff.</w:t>
      </w:r>
    </w:p>
    <w:p>
      <w:pPr/>
      <w:r>
        <w:t>The feedback shall include rates, trends and opportunities for improvement.</w:t>
      </w:r>
    </w:p>
    <w:p>
      <w:pPr/>
      <w:r>
        <w:t>It could also provide specific inputs to improve or reduce the rate. This could be in the form of a bulletin or newsletter.</w:t>
      </w:r>
    </w:p>
    <w:p>
      <w:pPr/>
      <w:r>
        <w:t>Positive feedback about care and service is also communicated to staff.</w:t>
      </w:r>
    </w:p>
    <w:p>
      <w:pPr>
        <w:pStyle w:val="Heading1"/>
      </w:pPr>
      <w:r>
        <w:t>4. Non-negotiable rules</w:t>
      </w:r>
    </w:p>
    <w:p>
      <w:pPr>
        <w:pStyle w:val="ListNumber"/>
      </w:pPr>
      <w:r>
        <w:t>Do not treat an indicator as complete without a defined numerator, denominator and multiplier.</w:t>
      </w:r>
    </w:p>
    <w:p>
      <w:pPr>
        <w:pStyle w:val="ListNumber"/>
      </w:pPr>
      <w:r>
        <w:t>Do not omit monitoring of an indicator mandated by the Government of India, State Government or NABH.</w:t>
      </w:r>
    </w:p>
    <w:p>
      <w:pPr>
        <w:pStyle w:val="ListNumber"/>
      </w:pPr>
      <w:r>
        <w:t>Do not authenticate collected data without the quality team going through every data point or using random sampling.</w:t>
      </w:r>
    </w:p>
    <w:p>
      <w:pPr>
        <w:pStyle w:val="ListNumber"/>
      </w:pPr>
      <w:r>
        <w:t>Do not omit verification of whether the stated sampling strategy was followed where a sampling strategy applies.</w:t>
      </w:r>
    </w:p>
    <w:p>
      <w:pPr>
        <w:pStyle w:val="ListNumber"/>
      </w:pPr>
      <w:r>
        <w:t>Do not leave detected errors in the data-collection process uncorrected.</w:t>
      </w:r>
    </w:p>
    <w:p>
      <w:pPr>
        <w:pStyle w:val="ListNumber"/>
      </w:pPr>
      <w:r>
        <w:t>Do not treat data analysis as complete where corrective and preventive actions are necessary but have not been taken.</w:t>
      </w:r>
    </w:p>
    <w:p>
      <w:pPr>
        <w:pStyle w:val="ListNumber"/>
      </w:pPr>
      <w:r>
        <w:t>Do not treat an improvement activity as complete without an evaluable outcome and its documentation.</w:t>
      </w:r>
    </w:p>
    <w:p>
      <w:pPr>
        <w:pStyle w:val="ListNumber"/>
      </w:pPr>
      <w:r>
        <w:t>Do not communicate feedback about care and service without including rates, trends and opportunities for improvement.</w:t>
      </w:r>
    </w:p>
    <w:p>
      <w:pPr>
        <w:pStyle w:val="Heading1"/>
      </w:pPr>
      <w:r>
        <w:t>5. What we do</w:t>
      </w:r>
    </w:p>
    <w:p>
      <w:pPr>
        <w:pStyle w:val="Heading2"/>
      </w:pPr>
      <w:r>
        <w:t>5.1 Identify and monitor clinical indicators</w:t>
      </w:r>
    </w:p>
    <w:p>
      <w:pPr/>
      <w:r>
        <w:t>The organisation identifies and monitors priority aspects of patient care.</w:t>
      </w:r>
    </w:p>
    <w:p>
      <w:pPr/>
      <w:r>
        <w:t>Government of India, State Government and NABH-mandated indicators are monitored.</w:t>
      </w:r>
    </w:p>
    <w:p>
      <w:pPr/>
      <w:r>
        <w:t>The organisation could monitor indicators relating to patient assessment, diagnostic-service safety and quality-control programmes, medication management, blood and blood components, surgical services including anaesthesia, and mortality and morbidity.</w:t>
      </w:r>
    </w:p>
    <w:p>
      <w:pPr/>
      <w:r>
        <w:t>Each indicator shall have a defined numerator, denominator and multiplier. Where appropriate, definitions of terms shall be provided.</w:t>
      </w:r>
    </w:p>
    <w:p>
      <w:pPr>
        <w:pStyle w:val="Heading2"/>
      </w:pPr>
      <w:r>
        <w:t>5.2 Identify and monitor infection prevention and control indicators</w:t>
      </w:r>
    </w:p>
    <w:p>
      <w:pPr/>
      <w:r>
        <w:t>The organisation shall identify and monitor appropriate infection prevention and control key performance indicators suitable to it.</w:t>
      </w:r>
    </w:p>
    <w:p>
      <w:pPr/>
      <w:r>
        <w:t>Government of India and NABH-mandated indicators shall be monitored.</w:t>
      </w:r>
    </w:p>
    <w:p>
      <w:pPr/>
      <w:r>
        <w:t>CAUTI, CLABSI, SSI and VAP are examples of indicators that could be monitored.</w:t>
      </w:r>
    </w:p>
    <w:p>
      <w:pPr/>
      <w:r>
        <w:t>Each indicator shall have a defined numerator, denominator and multiplier.</w:t>
      </w:r>
    </w:p>
    <w:p>
      <w:pPr/>
      <w:r>
        <w:t>For healthcare-associated infections, the current surveillance definitions provided by the CDC’s National Healthcare Safety Network shall be used.</w:t>
      </w:r>
    </w:p>
    <w:p>
      <w:pPr>
        <w:pStyle w:val="Heading2"/>
      </w:pPr>
      <w:r>
        <w:t>5.3 Identify and monitor managerial indicators</w:t>
      </w:r>
    </w:p>
    <w:p>
      <w:pPr/>
      <w:r>
        <w:t>The organisation identifies and monitors priority managerial activities.</w:t>
      </w:r>
    </w:p>
    <w:p>
      <w:pPr/>
      <w:r>
        <w:t>Government of India, State Government and NABH-mandated indicators shall be monitored.</w:t>
      </w:r>
    </w:p>
    <w:p>
      <w:pPr/>
      <w:r>
        <w:t>The organisation could monitor indicators relating to medication procurement, utilisation rates, patient and staff satisfaction, waiting time for consultation and diagnostics, and availability and content of medical records.</w:t>
      </w:r>
    </w:p>
    <w:p>
      <w:pPr/>
      <w:r>
        <w:t>Each indicator shall have a defined numerator, denominator and multiplier.</w:t>
      </w:r>
    </w:p>
    <w:p>
      <w:pPr>
        <w:pStyle w:val="Heading2"/>
      </w:pPr>
      <w:r>
        <w:t>5.4 Identify and monitor patient safety indicators</w:t>
      </w:r>
    </w:p>
    <w:p>
      <w:pPr/>
      <w:r>
        <w:t>The organisation shall identify and monitor appropriate patient safety key performance indicators suitable to it.</w:t>
      </w:r>
    </w:p>
    <w:p>
      <w:pPr/>
      <w:r>
        <w:t>Government of India, State Government and NABH-mandated indicators shall be monitored.</w:t>
      </w:r>
    </w:p>
    <w:p>
      <w:pPr/>
      <w:r>
        <w:t>The organisation could monitor patient safety goals and risk management.</w:t>
      </w:r>
    </w:p>
    <w:p>
      <w:pPr/>
      <w:r>
        <w:t>Each indicator shall have a defined numerator, denominator and multiplier.</w:t>
      </w:r>
    </w:p>
    <w:p>
      <w:pPr>
        <w:pStyle w:val="Heading2"/>
      </w:pPr>
      <w:r>
        <w:t>5.5 Verify collected data</w:t>
      </w:r>
    </w:p>
    <w:p>
      <w:pPr/>
      <w:r>
        <w:t>The data collected is verified from time to time, in response to queries or when an unexplained trend occurs.</w:t>
      </w:r>
    </w:p>
    <w:p>
      <w:pPr/>
      <w:r>
        <w:t>The quality team shall authenticate the collected data after going through every data point or by using random sampling.</w:t>
      </w:r>
    </w:p>
    <w:p>
      <w:pPr/>
      <w:r>
        <w:t>Where applicable, the verification includes whether the stated sampling strategy was followed.</w:t>
      </w:r>
    </w:p>
    <w:p>
      <w:pPr/>
      <w:r>
        <w:t>Detected errors in data collection are corrected.</w:t>
      </w:r>
    </w:p>
    <w:p>
      <w:pPr>
        <w:pStyle w:val="Heading2"/>
      </w:pPr>
      <w:r>
        <w:t>5.6 Analyse data and identify improvement opportunities</w:t>
      </w:r>
    </w:p>
    <w:p>
      <w:pPr/>
      <w:r>
        <w:t>The data is analysed and corrective and preventive actions are taken where necessary.</w:t>
      </w:r>
    </w:p>
    <w:p>
      <w:pPr/>
      <w:r>
        <w:t>The organisation could consider developing benchmarks or acceptable quality levels based on national or international norms.</w:t>
      </w:r>
    </w:p>
    <w:p>
      <w:pPr/>
      <w:r>
        <w:t>The organisation could undertake quality improvement projects when the benchmark is consistently not met or the trend is unfavourable.</w:t>
      </w:r>
    </w:p>
    <w:p>
      <w:pPr/>
      <w:r>
        <w:t>If the organisation is consistently meeting its benchmark, it could reduce the frequency of monitoring.</w:t>
      </w:r>
    </w:p>
    <w:p>
      <w:pPr>
        <w:pStyle w:val="Heading2"/>
      </w:pPr>
      <w:r>
        <w:t>5.7 Implement and evaluate improvements</w:t>
      </w:r>
    </w:p>
    <w:p>
      <w:pPr/>
      <w:r>
        <w:t>Improvement activities carried out by the organisation shall have an evaluable outcome.</w:t>
      </w:r>
    </w:p>
    <w:p>
      <w:pPr/>
      <w:r>
        <w:t>The outcome shall be documented.</w:t>
      </w:r>
    </w:p>
    <w:p>
      <w:pPr>
        <w:pStyle w:val="Heading2"/>
      </w:pPr>
      <w:r>
        <w:t>5.8 Communicate feedback</w:t>
      </w:r>
    </w:p>
    <w:p>
      <w:pPr/>
      <w:r>
        <w:t>Feedback about care and service is communicated to staff.</w:t>
      </w:r>
    </w:p>
    <w:p>
      <w:pPr/>
      <w:r>
        <w:t>The feedback shall include rates, trends and opportunities for improvement.</w:t>
      </w:r>
    </w:p>
    <w:p>
      <w:pPr/>
      <w:r>
        <w:t>Specific inputs to improve or reduce the rate could also be provided, including through a bulletin or newsletter.</w:t>
      </w:r>
    </w:p>
    <w:p>
      <w:pPr/>
      <w:r>
        <w:t>Positive feedback about care and service is also communicated to staff.</w:t>
      </w:r>
    </w:p>
    <w:p>
      <w:pPr>
        <w:pStyle w:val="Heading1"/>
      </w:pPr>
      <w:r>
        <w:t>6. Stop-work authority</w:t>
      </w:r>
    </w:p>
    <w:p>
      <w:pPr>
        <w:pStyle w:val="Heading2"/>
      </w:pPr>
      <w:r>
        <w:t>6.1 Infection prevention and control indicator trigger</w:t>
      </w:r>
    </w:p>
    <w:p>
      <w:pPr/>
      <w:r>
        <w:t>Absence of infection prevention and control indicator monitoring is a CORE non-compliance. Where infection prevention and control indicator monitoring is absent, the deficiency is a stop-work trigger under this policy and shall be escalated for correction before normal compliance status is treated as restored.</w:t>
      </w:r>
    </w:p>
    <w:p>
      <w:pPr>
        <w:pStyle w:val="Heading2"/>
      </w:pPr>
      <w:r>
        <w:t>6.2 Patient safety indicator trigger</w:t>
      </w:r>
    </w:p>
    <w:p>
      <w:pPr/>
      <w:r>
        <w:t>Absence of patient safety indicator monitoring is a CORE non-compliance. Where patient safety indicator monitoring is absent, the deficiency is a stop-work trigger under this policy and shall be escalated for correction before normal compliance status is treated as restored.</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Leadership</w:t>
            </w:r>
          </w:p>
        </w:tc>
        <w:tc>
          <w:tcPr>
            <w:tcW w:type="dxa" w:w="4320"/>
          </w:tcPr>
          <w:p>
            <w:r>
              <w:t>Supports identification and monitoring of clinical, managerial, infection prevention and control, and patient safety indicators. Supports the use of analysed data for corrective and preventive actions where necessary.</w:t>
            </w:r>
          </w:p>
        </w:tc>
      </w:tr>
      <w:tr>
        <w:tc>
          <w:tcPr>
            <w:tcW w:type="dxa" w:w="4320"/>
          </w:tcPr>
          <w:p>
            <w:r>
              <w:t>Quality team</w:t>
            </w:r>
          </w:p>
        </w:tc>
        <w:tc>
          <w:tcPr>
            <w:tcW w:type="dxa" w:w="4320"/>
          </w:tcPr>
          <w:p>
            <w:r>
              <w:t>Authenticates collected data after going through every data point or by using random sampling. Verifies adherence to the stated sampling strategy where applicable. Supports correction of detected data-collection errors.</w:t>
            </w:r>
          </w:p>
        </w:tc>
      </w:tr>
      <w:tr>
        <w:tc>
          <w:tcPr>
            <w:tcW w:type="dxa" w:w="4320"/>
          </w:tcPr>
          <w:p>
            <w:r>
              <w:t>Relevant departments and staff</w:t>
            </w:r>
          </w:p>
        </w:tc>
        <w:tc>
          <w:tcPr>
            <w:tcW w:type="dxa" w:w="4320"/>
          </w:tcPr>
          <w:p>
            <w:r>
              <w:t>Provide the data required for monitoring and participate in improvement activities. Receive feedback about care and service.</w:t>
            </w:r>
          </w:p>
        </w:tc>
      </w:tr>
      <w:tr>
        <w:tc>
          <w:tcPr>
            <w:tcW w:type="dxa" w:w="4320"/>
          </w:tcPr>
          <w:p>
            <w:r>
              <w:t>Responsible persons for improvement activities</w:t>
            </w:r>
          </w:p>
        </w:tc>
        <w:tc>
          <w:tcPr>
            <w:tcW w:type="dxa" w:w="4320"/>
          </w:tcPr>
          <w:p>
            <w:r>
              <w:t>Ensure that improvement activities have evaluable outcomes and that the outcomes are documented.</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Clinical indicators</w:t>
            </w:r>
          </w:p>
        </w:tc>
        <w:tc>
          <w:tcPr>
            <w:tcW w:type="dxa" w:w="4320"/>
          </w:tcPr>
          <w:p>
            <w:r>
              <w:t>Priority aspects of patient care and mandated indicators</w:t>
            </w:r>
          </w:p>
        </w:tc>
      </w:tr>
      <w:tr>
        <w:tc>
          <w:tcPr>
            <w:tcW w:type="dxa" w:w="4320"/>
          </w:tcPr>
          <w:p>
            <w:r>
              <w:t>Infection prevention and control</w:t>
            </w:r>
          </w:p>
        </w:tc>
        <w:tc>
          <w:tcPr>
            <w:tcW w:type="dxa" w:w="4320"/>
          </w:tcPr>
          <w:p>
            <w:r>
              <w:t>Appropriate key performance indicators and mandated indicators</w:t>
            </w:r>
          </w:p>
        </w:tc>
      </w:tr>
      <w:tr>
        <w:tc>
          <w:tcPr>
            <w:tcW w:type="dxa" w:w="4320"/>
          </w:tcPr>
          <w:p>
            <w:r>
              <w:t>Managerial indicators</w:t>
            </w:r>
          </w:p>
        </w:tc>
        <w:tc>
          <w:tcPr>
            <w:tcW w:type="dxa" w:w="4320"/>
          </w:tcPr>
          <w:p>
            <w:r>
              <w:t>Priority managerial activities and mandated indicators</w:t>
            </w:r>
          </w:p>
        </w:tc>
      </w:tr>
      <w:tr>
        <w:tc>
          <w:tcPr>
            <w:tcW w:type="dxa" w:w="4320"/>
          </w:tcPr>
          <w:p>
            <w:r>
              <w:t>Patient safety</w:t>
            </w:r>
          </w:p>
        </w:tc>
        <w:tc>
          <w:tcPr>
            <w:tcW w:type="dxa" w:w="4320"/>
          </w:tcPr>
          <w:p>
            <w:r>
              <w:t>Appropriate key performance indicators and mandated indicators</w:t>
            </w:r>
          </w:p>
        </w:tc>
      </w:tr>
      <w:tr>
        <w:tc>
          <w:tcPr>
            <w:tcW w:type="dxa" w:w="4320"/>
          </w:tcPr>
          <w:p>
            <w:r>
              <w:t>Indicator definition</w:t>
            </w:r>
          </w:p>
        </w:tc>
        <w:tc>
          <w:tcPr>
            <w:tcW w:type="dxa" w:w="4320"/>
          </w:tcPr>
          <w:p>
            <w:r>
              <w:t>Numerator, denominator and multiplier</w:t>
            </w:r>
          </w:p>
        </w:tc>
      </w:tr>
      <w:tr>
        <w:tc>
          <w:tcPr>
            <w:tcW w:type="dxa" w:w="4320"/>
          </w:tcPr>
          <w:p>
            <w:r>
              <w:t>Data verification</w:t>
            </w:r>
          </w:p>
        </w:tc>
        <w:tc>
          <w:tcPr>
            <w:tcW w:type="dxa" w:w="4320"/>
          </w:tcPr>
          <w:p>
            <w:r>
              <w:t>Quality-team authentication and sampling-strategy verification where applicable</w:t>
            </w:r>
          </w:p>
        </w:tc>
      </w:tr>
      <w:tr>
        <w:tc>
          <w:tcPr>
            <w:tcW w:type="dxa" w:w="4320"/>
          </w:tcPr>
          <w:p>
            <w:r>
              <w:t>Data errors</w:t>
            </w:r>
          </w:p>
        </w:tc>
        <w:tc>
          <w:tcPr>
            <w:tcW w:type="dxa" w:w="4320"/>
          </w:tcPr>
          <w:p>
            <w:r>
              <w:t>Correction of detected errors</w:t>
            </w:r>
          </w:p>
        </w:tc>
      </w:tr>
      <w:tr>
        <w:tc>
          <w:tcPr>
            <w:tcW w:type="dxa" w:w="4320"/>
          </w:tcPr>
          <w:p>
            <w:r>
              <w:t>Data analysis</w:t>
            </w:r>
          </w:p>
        </w:tc>
        <w:tc>
          <w:tcPr>
            <w:tcW w:type="dxa" w:w="4320"/>
          </w:tcPr>
          <w:p>
            <w:r>
              <w:t>Analysis leading to corrective and preventive actions where necessary</w:t>
            </w:r>
          </w:p>
        </w:tc>
      </w:tr>
      <w:tr>
        <w:tc>
          <w:tcPr>
            <w:tcW w:type="dxa" w:w="4320"/>
          </w:tcPr>
          <w:p>
            <w:r>
              <w:t>Improvement activities</w:t>
            </w:r>
          </w:p>
        </w:tc>
        <w:tc>
          <w:tcPr>
            <w:tcW w:type="dxa" w:w="4320"/>
          </w:tcPr>
          <w:p>
            <w:r>
              <w:t>Evaluable outcome and documentation</w:t>
            </w:r>
          </w:p>
        </w:tc>
      </w:tr>
      <w:tr>
        <w:tc>
          <w:tcPr>
            <w:tcW w:type="dxa" w:w="4320"/>
          </w:tcPr>
          <w:p>
            <w:r>
              <w:t>Feedback</w:t>
            </w:r>
          </w:p>
        </w:tc>
        <w:tc>
          <w:tcPr>
            <w:tcW w:type="dxa" w:w="4320"/>
          </w:tcPr>
          <w:p>
            <w:r>
              <w:t>Rates, trends and opportunities for improvement communicated to staff</w:t>
            </w:r>
          </w:p>
        </w:tc>
      </w:tr>
    </w:tbl>
    <w:p>
      <w:pPr>
        <w:pStyle w:val="Heading1"/>
      </w:pPr>
      <w:r>
        <w:t>9. Training and staff acknowledgement</w:t>
      </w:r>
    </w:p>
    <w:p>
      <w:pPr/>
      <w:r>
        <w:t>Staff involved in quality-indicator monitoring, data verification, analysis, improvement activities and communication of feedback are familiar with the processes described in this policy.</w:t>
      </w:r>
    </w:p>
    <w:p>
      <w:pPr/>
      <w:r>
        <w:t>Staff acknowledgement:</w:t>
      </w:r>
    </w:p>
    <w:p>
      <w:pPr/>
      <w:r>
        <w:t>I have read the Policy on Quality Indicators, Data Analysis and Improvement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staff involved in quality-indicator monitoring, data verification, analysis, improvement activities and communication of feedback.</w:t>
      </w:r>
    </w:p>
    <w:p>
      <w:pPr/>
      <w:r>
        <w:t>Feedback about care and service is communicated to staff.</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CAUTI</w:t>
            </w:r>
          </w:p>
        </w:tc>
        <w:tc>
          <w:tcPr>
            <w:tcW w:type="dxa" w:w="4320"/>
          </w:tcPr>
          <w:p>
            <w:r>
              <w:t>Catheter Associated Urinary Tract Infection</w:t>
            </w:r>
          </w:p>
        </w:tc>
      </w:tr>
      <w:tr>
        <w:tc>
          <w:tcPr>
            <w:tcW w:type="dxa" w:w="4320"/>
          </w:tcPr>
          <w:p>
            <w:r>
              <w:t>CLABSI</w:t>
            </w:r>
          </w:p>
        </w:tc>
        <w:tc>
          <w:tcPr>
            <w:tcW w:type="dxa" w:w="4320"/>
          </w:tcPr>
          <w:p>
            <w:r>
              <w:t>Central Line Associated Blood Stream Infection</w:t>
            </w:r>
          </w:p>
        </w:tc>
      </w:tr>
      <w:tr>
        <w:tc>
          <w:tcPr>
            <w:tcW w:type="dxa" w:w="4320"/>
          </w:tcPr>
          <w:p>
            <w:r>
              <w:t>SSI</w:t>
            </w:r>
          </w:p>
        </w:tc>
        <w:tc>
          <w:tcPr>
            <w:tcW w:type="dxa" w:w="4320"/>
          </w:tcPr>
          <w:p>
            <w:r>
              <w:t>Surgical Site Infection</w:t>
            </w:r>
          </w:p>
        </w:tc>
      </w:tr>
      <w:tr>
        <w:tc>
          <w:tcPr>
            <w:tcW w:type="dxa" w:w="4320"/>
          </w:tcPr>
          <w:p>
            <w:r>
              <w:t>VAP</w:t>
            </w:r>
          </w:p>
        </w:tc>
        <w:tc>
          <w:tcPr>
            <w:tcW w:type="dxa" w:w="4320"/>
          </w:tcPr>
          <w:p>
            <w:r>
              <w:t>Ventilator Associated Pneumonia</w:t>
            </w:r>
          </w:p>
        </w:tc>
      </w:tr>
      <w:tr>
        <w:tc>
          <w:tcPr>
            <w:tcW w:type="dxa" w:w="4320"/>
          </w:tcPr>
          <w:p>
            <w:r>
              <w:t>CDC</w:t>
            </w:r>
          </w:p>
        </w:tc>
        <w:tc>
          <w:tcPr>
            <w:tcW w:type="dxa" w:w="4320"/>
          </w:tcPr>
          <w:p>
            <w:r>
              <w:t>Centers for Disease Control and Prevention</w:t>
            </w:r>
          </w:p>
        </w:tc>
      </w:tr>
      <w:tr>
        <w:tc>
          <w:tcPr>
            <w:tcW w:type="dxa" w:w="4320"/>
          </w:tcPr>
          <w:p>
            <w:r>
              <w:t>NABH</w:t>
            </w:r>
          </w:p>
        </w:tc>
        <w:tc>
          <w:tcPr>
            <w:tcW w:type="dxa" w:w="4320"/>
          </w:tcPr>
          <w:p>
            <w:r>
              <w:t>National Accreditation Board for Hospitals and Healthcare Providers</w:t>
            </w:r>
          </w:p>
        </w:tc>
      </w:tr>
    </w:tbl>
    <w:p>
      <w:pPr>
        <w:pStyle w:val="Heading1"/>
      </w:pPr>
      <w:r>
        <w:t>12. Traceability table</w:t>
      </w:r>
    </w:p>
    <w:p>
      <w:pPr/>
      <w:r>
        <w:t>This table is an index. It is not how the policy is organised. Note: PSQ.3.b and PSQ.3.d are CORE with no asterisk — neither requires documentation per the source inventory. The source draft incorrectly marked them CORE*; corrected here.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PSQ.3.a</w:t>
            </w:r>
          </w:p>
        </w:tc>
        <w:tc>
          <w:tcPr>
            <w:tcW w:type="dxa" w:w="2880"/>
          </w:tcPr>
          <w:p>
            <w:r>
              <w:t>Commitment</w:t>
            </w:r>
          </w:p>
        </w:tc>
        <w:tc>
          <w:tcPr>
            <w:tcW w:type="dxa" w:w="2880"/>
          </w:tcPr>
          <w:p>
            <w:r>
              <w:t>Sections 3.1 and 5.1 address identification and monitoring of priority clinical indicators, mandated indicators, and defined numerator, denominator and multiplier.</w:t>
            </w:r>
          </w:p>
        </w:tc>
      </w:tr>
      <w:tr>
        <w:tc>
          <w:tcPr>
            <w:tcW w:type="dxa" w:w="2880"/>
          </w:tcPr>
          <w:p>
            <w:r>
              <w:t>PSQ.3.b</w:t>
            </w:r>
          </w:p>
        </w:tc>
        <w:tc>
          <w:tcPr>
            <w:tcW w:type="dxa" w:w="2880"/>
          </w:tcPr>
          <w:p>
            <w:r>
              <w:t>CORE</w:t>
            </w:r>
          </w:p>
        </w:tc>
        <w:tc>
          <w:tcPr>
            <w:tcW w:type="dxa" w:w="2880"/>
          </w:tcPr>
          <w:p>
            <w:r>
              <w:t>Sections 3.2, 5.2 and 6.1 address identification and monitoring of infection prevention and control indicators, defined indicator measures, required surveillance definitions for healthcare-associated infections, and the CORE stop-work trigger.</w:t>
            </w:r>
          </w:p>
        </w:tc>
      </w:tr>
      <w:tr>
        <w:tc>
          <w:tcPr>
            <w:tcW w:type="dxa" w:w="2880"/>
          </w:tcPr>
          <w:p>
            <w:r>
              <w:t>PSQ.3.c</w:t>
            </w:r>
          </w:p>
        </w:tc>
        <w:tc>
          <w:tcPr>
            <w:tcW w:type="dxa" w:w="2880"/>
          </w:tcPr>
          <w:p>
            <w:r>
              <w:t>Commitment</w:t>
            </w:r>
          </w:p>
        </w:tc>
        <w:tc>
          <w:tcPr>
            <w:tcW w:type="dxa" w:w="2880"/>
          </w:tcPr>
          <w:p>
            <w:r>
              <w:t>Sections 3.3 and 5.3 address identification and monitoring of priority managerial indicators, mandated indicators, and defined numerator, denominator and multiplier.</w:t>
            </w:r>
          </w:p>
        </w:tc>
      </w:tr>
      <w:tr>
        <w:tc>
          <w:tcPr>
            <w:tcW w:type="dxa" w:w="2880"/>
          </w:tcPr>
          <w:p>
            <w:r>
              <w:t>PSQ.3.d</w:t>
            </w:r>
          </w:p>
        </w:tc>
        <w:tc>
          <w:tcPr>
            <w:tcW w:type="dxa" w:w="2880"/>
          </w:tcPr>
          <w:p>
            <w:r>
              <w:t>CORE</w:t>
            </w:r>
          </w:p>
        </w:tc>
        <w:tc>
          <w:tcPr>
            <w:tcW w:type="dxa" w:w="2880"/>
          </w:tcPr>
          <w:p>
            <w:r>
              <w:t>Sections 3.4, 5.4 and 6.2 address identification and monitoring of patient safety indicators, defined indicator measures, and the CORE stop-work trigger.</w:t>
            </w:r>
          </w:p>
        </w:tc>
      </w:tr>
      <w:tr>
        <w:tc>
          <w:tcPr>
            <w:tcW w:type="dxa" w:w="2880"/>
          </w:tcPr>
          <w:p>
            <w:r>
              <w:t>PSQ.3.e</w:t>
            </w:r>
          </w:p>
        </w:tc>
        <w:tc>
          <w:tcPr>
            <w:tcW w:type="dxa" w:w="2880"/>
          </w:tcPr>
          <w:p>
            <w:r>
              <w:t>Commitment</w:t>
            </w:r>
          </w:p>
        </w:tc>
        <w:tc>
          <w:tcPr>
            <w:tcW w:type="dxa" w:w="2880"/>
          </w:tcPr>
          <w:p>
            <w:r>
              <w:t>Sections 3.5 and 5.5 address data verification, quality-team authentication, sampling-strategy verification where applicable, and correction of detected errors.</w:t>
            </w:r>
          </w:p>
        </w:tc>
      </w:tr>
      <w:tr>
        <w:tc>
          <w:tcPr>
            <w:tcW w:type="dxa" w:w="2880"/>
          </w:tcPr>
          <w:p>
            <w:r>
              <w:t>PSQ.3.f</w:t>
            </w:r>
          </w:p>
        </w:tc>
        <w:tc>
          <w:tcPr>
            <w:tcW w:type="dxa" w:w="2880"/>
          </w:tcPr>
          <w:p>
            <w:r>
              <w:t>Commitment</w:t>
            </w:r>
          </w:p>
        </w:tc>
        <w:tc>
          <w:tcPr>
            <w:tcW w:type="dxa" w:w="2880"/>
          </w:tcPr>
          <w:p>
            <w:r>
              <w:t>Sections 3.6 and 5.6 address data analysis and corrective and preventive actions where necessary, while preserving the optional nature of benchmarks, quality improvement projects and reduced monitoring frequency.</w:t>
            </w:r>
          </w:p>
        </w:tc>
      </w:tr>
      <w:tr>
        <w:tc>
          <w:tcPr>
            <w:tcW w:type="dxa" w:w="2880"/>
          </w:tcPr>
          <w:p>
            <w:r>
              <w:t>PSQ.3.g</w:t>
            </w:r>
          </w:p>
        </w:tc>
        <w:tc>
          <w:tcPr>
            <w:tcW w:type="dxa" w:w="2880"/>
          </w:tcPr>
          <w:p>
            <w:r>
              <w:t>Commitment</w:t>
            </w:r>
          </w:p>
        </w:tc>
        <w:tc>
          <w:tcPr>
            <w:tcW w:type="dxa" w:w="2880"/>
          </w:tcPr>
          <w:p>
            <w:r>
              <w:t>Sections 3.7 and 5.7 address evaluable outcomes and documentation of improvement activities.</w:t>
            </w:r>
          </w:p>
        </w:tc>
      </w:tr>
      <w:tr>
        <w:tc>
          <w:tcPr>
            <w:tcW w:type="dxa" w:w="2880"/>
          </w:tcPr>
          <w:p>
            <w:r>
              <w:t>PSQ.3.h</w:t>
            </w:r>
          </w:p>
        </w:tc>
        <w:tc>
          <w:tcPr>
            <w:tcW w:type="dxa" w:w="2880"/>
          </w:tcPr>
          <w:p>
            <w:r>
              <w:t>Achievement</w:t>
            </w:r>
          </w:p>
        </w:tc>
        <w:tc>
          <w:tcPr>
            <w:tcW w:type="dxa" w:w="2880"/>
          </w:tcPr>
          <w:p>
            <w:r>
              <w:t>Sections 3.8 and 5.8 address communication of feedback including rates, trends and opportunities for improvement, together with positive feedback and optional specific improvement inputs.</w:t>
            </w:r>
          </w:p>
        </w:tc>
      </w:tr>
    </w:tbl>
    <w:p>
      <w:pPr>
        <w:pStyle w:val="Heading1"/>
      </w:pPr>
      <w:r>
        <w:t>13. Required Records/Evidence Checklist</w:t>
      </w:r>
    </w:p>
    <w:p>
      <w:pPr>
        <w:pStyle w:val="Heading2"/>
      </w:pPr>
      <w:r>
        <w:t>Clinical indicators</w:t>
      </w:r>
    </w:p>
    <w:p>
      <w:pPr>
        <w:pStyle w:val="ListBullet"/>
      </w:pPr>
      <w:r>
        <w:t>Current list of priority clinical indicators and their monitoring results.</w:t>
      </w:r>
    </w:p>
    <w:p>
      <w:pPr>
        <w:pStyle w:val="ListBullet"/>
      </w:pPr>
      <w:r>
        <w:t>Government of India, State Government or NABH-mandated indicators being monitored.</w:t>
      </w:r>
    </w:p>
    <w:p>
      <w:pPr>
        <w:pStyle w:val="ListBullet"/>
      </w:pPr>
      <w:r>
        <w:t>For each indicator, a defined numerator, denominator and multiplier.</w:t>
      </w:r>
    </w:p>
    <w:p>
      <w:pPr>
        <w:pStyle w:val="ListBullet"/>
      </w:pPr>
      <w:r>
        <w:t>Definitions of terms used for indicators where appropriate.</w:t>
      </w:r>
    </w:p>
    <w:p>
      <w:pPr>
        <w:pStyle w:val="Heading2"/>
      </w:pPr>
      <w:r>
        <w:t>Infection prevention and control</w:t>
      </w:r>
    </w:p>
    <w:p>
      <w:pPr>
        <w:pStyle w:val="ListBullet"/>
      </w:pPr>
      <w:r>
        <w:t>List of appropriate infection prevention and control key performance indicators and their monitoring results.</w:t>
      </w:r>
    </w:p>
    <w:p>
      <w:pPr>
        <w:pStyle w:val="ListBullet"/>
      </w:pPr>
      <w:r>
        <w:t>Government of India or NABH-mandated infection prevention and control indicators being monitored.</w:t>
      </w:r>
    </w:p>
    <w:p>
      <w:pPr>
        <w:pStyle w:val="ListBullet"/>
      </w:pPr>
      <w:r>
        <w:t>For each infection prevention and control indicator, a defined numerator, denominator and multiplier.</w:t>
      </w:r>
    </w:p>
    <w:p>
      <w:pPr>
        <w:pStyle w:val="ListBullet"/>
      </w:pPr>
      <w:r>
        <w:t>Current CDC National Healthcare Safety Network surveillance definitions used for healthcare-associated infections.</w:t>
      </w:r>
    </w:p>
    <w:p>
      <w:pPr>
        <w:pStyle w:val="ListBullet"/>
      </w:pPr>
      <w:r>
        <w:t>CAUTI, CLABSI, SSI or VAP monitoring where the organisation has selected these as indicators.</w:t>
      </w:r>
    </w:p>
    <w:p>
      <w:pPr>
        <w:pStyle w:val="Heading2"/>
      </w:pPr>
      <w:r>
        <w:t>Managerial indicators</w:t>
      </w:r>
    </w:p>
    <w:p>
      <w:pPr>
        <w:pStyle w:val="ListBullet"/>
      </w:pPr>
      <w:r>
        <w:t>List of priority managerial indicators and their monitoring results.</w:t>
      </w:r>
    </w:p>
    <w:p>
      <w:pPr>
        <w:pStyle w:val="ListBullet"/>
      </w:pPr>
      <w:r>
        <w:t>Government of India, State Government or NABH-mandated managerial indicators being monitored.</w:t>
      </w:r>
    </w:p>
    <w:p>
      <w:pPr>
        <w:pStyle w:val="ListBullet"/>
      </w:pPr>
      <w:r>
        <w:t>For each managerial indicator, a defined numerator, denominator and multiplier.</w:t>
      </w:r>
    </w:p>
    <w:p>
      <w:pPr>
        <w:pStyle w:val="ListBullet"/>
      </w:pPr>
      <w:r>
        <w:t>Monitoring information for selected areas such as medication procurement, utilisation rates, patient and staff satisfaction, waiting time for consultation and diagnostics, and availability and content of medical records.</w:t>
      </w:r>
    </w:p>
    <w:p>
      <w:pPr>
        <w:pStyle w:val="Heading2"/>
      </w:pPr>
      <w:r>
        <w:t>Patient safety indicators</w:t>
      </w:r>
    </w:p>
    <w:p>
      <w:pPr>
        <w:pStyle w:val="ListBullet"/>
      </w:pPr>
      <w:r>
        <w:t>List of appropriate patient safety key performance indicators and their monitoring results.</w:t>
      </w:r>
    </w:p>
    <w:p>
      <w:pPr>
        <w:pStyle w:val="ListBullet"/>
      </w:pPr>
      <w:r>
        <w:t>Government of India, State Government or NABH-mandated patient safety indicators being monitored.</w:t>
      </w:r>
    </w:p>
    <w:p>
      <w:pPr>
        <w:pStyle w:val="ListBullet"/>
      </w:pPr>
      <w:r>
        <w:t>For each patient safety indicator, a defined numerator, denominator and multiplier.</w:t>
      </w:r>
    </w:p>
    <w:p>
      <w:pPr>
        <w:pStyle w:val="ListBullet"/>
      </w:pPr>
      <w:r>
        <w:t>Patient safety goals or risk-management indicators where the organisation has selected them.</w:t>
      </w:r>
    </w:p>
    <w:p>
      <w:pPr>
        <w:pStyle w:val="Heading2"/>
      </w:pPr>
      <w:r>
        <w:t>Data verification</w:t>
      </w:r>
    </w:p>
    <w:p>
      <w:pPr>
        <w:pStyle w:val="ListBullet"/>
      </w:pPr>
      <w:r>
        <w:t>Quality-team authentication of collected data through review of every data point or random sampling.</w:t>
      </w:r>
    </w:p>
    <w:p>
      <w:pPr>
        <w:pStyle w:val="ListBullet"/>
      </w:pPr>
      <w:r>
        <w:t>Checks showing that the stated sampling strategy was followed where applicable.</w:t>
      </w:r>
    </w:p>
    <w:p>
      <w:pPr>
        <w:pStyle w:val="ListBullet"/>
      </w:pPr>
      <w:r>
        <w:t>Corrected data where errors were detected during data collection.</w:t>
      </w:r>
    </w:p>
    <w:p>
      <w:pPr>
        <w:pStyle w:val="Heading2"/>
      </w:pPr>
      <w:r>
        <w:t>Data analysis and improvement</w:t>
      </w:r>
    </w:p>
    <w:p>
      <w:pPr>
        <w:pStyle w:val="ListBullet"/>
      </w:pPr>
      <w:r>
        <w:t>Data-analysis reports showing analysis of the collected indicators.</w:t>
      </w:r>
    </w:p>
    <w:p>
      <w:pPr>
        <w:pStyle w:val="ListBullet"/>
      </w:pPr>
      <w:r>
        <w:t>Corrective and preventive actions taken where necessary following data analysis.</w:t>
      </w:r>
    </w:p>
    <w:p>
      <w:pPr>
        <w:pStyle w:val="ListBullet"/>
      </w:pPr>
      <w:r>
        <w:t>Benchmarks or acceptable quality levels where the organisation has chosen to develop them.</w:t>
      </w:r>
    </w:p>
    <w:p>
      <w:pPr>
        <w:pStyle w:val="ListBullet"/>
      </w:pPr>
      <w:r>
        <w:t>Quality improvement projects where the organisation has chosen to undertake them because a benchmark was consistently not met or the trend was unfavourable.</w:t>
      </w:r>
    </w:p>
    <w:p>
      <w:pPr>
        <w:pStyle w:val="ListBullet"/>
      </w:pPr>
      <w:r>
        <w:t>Documented evaluable outcomes for improvement activities.</w:t>
      </w:r>
    </w:p>
    <w:p>
      <w:pPr>
        <w:pStyle w:val="Heading2"/>
      </w:pPr>
      <w:r>
        <w:t>Feedback and communication</w:t>
      </w:r>
    </w:p>
    <w:p>
      <w:pPr>
        <w:pStyle w:val="ListBullet"/>
      </w:pPr>
      <w:r>
        <w:t>Feedback information communicated to staff showing rates, trends and opportunities for improvement.</w:t>
      </w:r>
    </w:p>
    <w:p>
      <w:pPr>
        <w:pStyle w:val="ListBullet"/>
      </w:pPr>
      <w:r>
        <w:t>Specific inputs for improving or reducing rates where these have been developed.</w:t>
      </w:r>
    </w:p>
    <w:p>
      <w:pPr>
        <w:pStyle w:val="ListBullet"/>
      </w:pPr>
      <w:r>
        <w:t>Bulletins or newsletters where this communication method is used.</w:t>
      </w:r>
    </w:p>
    <w:p>
      <w:pPr>
        <w:pStyle w:val="ListBullet"/>
      </w:pPr>
      <w:r>
        <w:t>Positive feedback about care and service communicated to staff.</w:t>
      </w:r>
    </w:p>
    <w:p>
      <w:pPr>
        <w:pStyle w:val="Heading1"/>
      </w:pPr>
      <w:r>
        <w:t>14. References</w:t>
      </w:r>
    </w:p>
    <w:p>
      <w:pPr>
        <w:pStyle w:val="ListBullet"/>
      </w:pPr>
      <w:r>
        <w:t>National Accreditation Board for Hospitals and Healthcare Providers. NABH Accreditation Standards for Hospitals, 6th Edition. PSQ.3.</w:t>
      </w:r>
    </w:p>
    <w:p>
      <w:pPr>
        <w:pStyle w:val="Heading1"/>
      </w:pPr>
      <w:r>
        <w:t>Disclaimer</w:t>
      </w:r>
    </w:p>
    <w:p>
      <w:pPr/>
      <w:r>
        <w:t>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r>
        <w:t>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