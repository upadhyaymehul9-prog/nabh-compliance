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IMS.7.f — Documented deficiencies.</w:t>
      </w:r>
    </w:p>
    <w:p>
      <w:r>
        <w:rPr>
          <w:b/>
          <w:sz w:val="30"/>
        </w:rPr>
        <w:t>IMS.7 Record 6 — Documented deficiencies.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“Deficiency log from each review cycle.” — the specific evidence element Documented deficiencies. of this policy asks for. Every time this happens for real, whoever is responsible adds one new row below with: Deficiency, Correction Made, Date Closed, Preventive Action Disseminated To.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logs each deficiency found in the deficiency log at the time it's identified during the review. The worked example below shows a real entry: on 20-Jan-2026 Final diagnosis missing on discharge summary, 3 records this quarter, Records corrected with treating doctor's countersignature — result: All consultants — reminder circular + department meeting.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review that finds problems but never writes them down might as well not have happened — nothing gets fixed on the strength of a verbal impression. This record proves every deficiency found was actually documented, specifically, not summarised away.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Deficiency: </w:t>
      </w:r>
      <w:r>
        <w:t>The specific deficiency, from the review findings.</w:t>
      </w:r>
    </w:p>
    <w:p>
      <w:pPr>
        <w:pStyle w:val="ListParagraph"/>
      </w:pPr>
      <w:r>
        <w:rPr>
          <w:b/>
        </w:rPr>
        <w:t xml:space="preserve">Correction Made: </w:t>
      </w:r>
      <w:r>
        <w:t>What correction was actually made, and by when.</w:t>
      </w:r>
    </w:p>
    <w:p>
      <w:pPr>
        <w:pStyle w:val="ListParagraph"/>
      </w:pPr>
      <w:r>
        <w:rPr>
          <w:b/>
        </w:rPr>
        <w:t xml:space="preserve">Date Closed: </w:t>
      </w:r>
      <w:r>
        <w:t>The actual date this was closed.</w:t>
      </w:r>
    </w:p>
    <w:p>
      <w:pPr>
        <w:pStyle w:val="ListParagraph"/>
      </w:pPr>
      <w:r>
        <w:rPr>
          <w:b/>
        </w:rPr>
        <w:t xml:space="preserve">Preventive Action Disseminated To: </w:t>
      </w:r>
      <w:r>
        <w:t>Who the preventive action was actually disseminated to — a fix nobody hears about will recur.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Deficiency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Correction Made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Closed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Preventive Action Disseminated To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Final diagnosis missing on discharge summary, 3 records this quarter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Records corrected with treating doctor's countersignature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consultants — reminder circular + department meeting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