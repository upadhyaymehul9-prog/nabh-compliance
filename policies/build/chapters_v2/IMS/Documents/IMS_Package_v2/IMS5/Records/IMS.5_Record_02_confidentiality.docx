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IMS.5.a — Confidentiality.</w:t>
      </w:r>
    </w:p>
    <w:p>
      <w:r>
        <w:rPr>
          <w:b/>
          <w:sz w:val="30"/>
        </w:rPr>
        <w:t>IMS.5 Record 2 — Confidentiality.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“Tracer-card usage record for physical file movement; authentication/log-off configuration record for electronic systems.” — the specific evidence element Confidentiality. of this policy asks for. Every time this happens for real, whoever is responsible adds one new row below with: Control, Applies To, Verified Working (Y/N), Date Checked.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configures and logs access control and authentication settings, and the Medical Records Officer logs tracer-card usage for physical file movement. The worked example below shows a real entry: on 10-Jan-2026 Automatic log-off after 5 minutes idle, All HIS clinical workstations, 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medical record accessible to anyone who walks into the MRD, or an electronic system with no access differentiation by role, turns patient confidentiality into a formality rather than a protection. This record proves access is actually controlled — by personnel type electronically, and by tracer-card discipline physically — not just described in a policy.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Control: </w:t>
      </w:r>
      <w:r>
        <w:t>The specific confidentiality/security control — name it.</w:t>
      </w:r>
    </w:p>
    <w:p>
      <w:pPr>
        <w:pStyle w:val="ListParagraph"/>
      </w:pPr>
      <w:r>
        <w:rPr>
          <w:b/>
        </w:rPr>
        <w:t xml:space="preserve">Applies To: </w:t>
      </w:r>
      <w:r>
        <w:t>What it applies to.</w:t>
      </w:r>
    </w:p>
    <w:p>
      <w:pPr>
        <w:pStyle w:val="ListParagraph"/>
      </w:pPr>
      <w:r>
        <w:rPr>
          <w:b/>
        </w:rPr>
        <w:t xml:space="preserve">Verified Working (Y/N): </w:t>
      </w:r>
      <w:r>
        <w:t>Whether it was actually verified working — Y or N, check don't assume.</w:t>
      </w:r>
    </w:p>
    <w:p>
      <w:pPr>
        <w:pStyle w:val="ListParagraph"/>
      </w:pPr>
      <w:r>
        <w:rPr>
          <w:b/>
        </w:rPr>
        <w:t xml:space="preserve">Date Checked: </w:t>
      </w:r>
      <w:r>
        <w:t>The date it was actually checked.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Applies To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Verified Working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Checked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Automatic log-off after 5 minutes idle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HIS clinical workstations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