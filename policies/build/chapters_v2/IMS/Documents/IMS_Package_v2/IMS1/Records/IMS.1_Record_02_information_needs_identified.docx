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IMS.1.a — Information needs identified.</w:t>
      </w:r>
    </w:p>
    <w:p>
      <w:r>
        <w:rPr>
          <w:b/>
          <w:sz w:val="30"/>
        </w:rPr>
        <w:t>IMS.1 Record 2 — Information needs identified.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of the identification mechanism used — feedback forms, patient calls, focus groups, benchmarking.” — the specific evidence element Information needs identified. of this policy asks for. Every time this happens for real, whoever is responsible adds one new row below with: Method Used, Stakeholder Group Covered, Date Conducted, Conducted By, Key Finding.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or Quality Coordinator runs this systematic identification exercise — typically through feedback forms, patient calls, focus groups or benchmarking — and logs each stakeholder group's need as it's confirmed. The worked example below shows a real entry: on 05-Jan-2026 Patient feedback forms + front-desk query log review, Patients (OPD), Quality Coordinator — result: OPD timings and service availability was the most frequent query — added to the needs register.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the hospital never systematically asks patients, visitors, staff, management and external agencies what information they actually need, it ends up guessing — and guessing means some of those needs go unmet until someone complains. This record is the proof a real, systematic method (feedback forms, patient calls, focus groups, benchmarking) was actually used, for every stakeholder group, not just the easy ones.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Method Used: </w:t>
      </w:r>
      <w:r>
        <w:t>The actual method used to find out what information people need — name the real method, not 'survey.'</w:t>
      </w:r>
    </w:p>
    <w:p>
      <w:pPr>
        <w:pStyle w:val="ListParagraph"/>
      </w:pPr>
      <w:r>
        <w:rPr>
          <w:b/>
        </w:rPr>
        <w:t xml:space="preserve">Stakeholder Group Covered: </w:t>
      </w:r>
      <w:r>
        <w:t>Which stakeholder group this exercise covered.</w:t>
      </w:r>
    </w:p>
    <w:p>
      <w:pPr>
        <w:pStyle w:val="ListParagraph"/>
      </w:pPr>
      <w:r>
        <w:rPr>
          <w:b/>
        </w:rPr>
        <w:t xml:space="preserve">Date Conducted: </w:t>
      </w:r>
      <w:r>
        <w:t>The date this identification exercise was actually carried out.</w:t>
      </w:r>
    </w:p>
    <w:p>
      <w:pPr>
        <w:pStyle w:val="ListParagraph"/>
      </w:pPr>
      <w:r>
        <w:rPr>
          <w:b/>
        </w:rPr>
        <w:t xml:space="preserve">Conducted By: </w:t>
      </w:r>
      <w:r>
        <w:t>Who actually ran it.</w:t>
      </w:r>
    </w:p>
    <w:p>
      <w:pPr>
        <w:pStyle w:val="ListParagraph"/>
      </w:pPr>
      <w:r>
        <w:rPr>
          <w:b/>
        </w:rPr>
        <w:t xml:space="preserve">Key Finding: </w:t>
      </w:r>
      <w:r>
        <w:t>What it actually turned up — this is what feeds the information-needs register, so it needs a real finding, not 'noted.'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Method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Stakeholder Group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Conducted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Conducted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Finding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feedback forms + front-desk query log review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Patients (OPD)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OPD timings and service availability was the most frequent query — added to the needs register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