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AAC.10.c — Information sharing (Commitment)</w:t>
      </w:r>
    </w:p>
    <w:p>
      <w:r>
        <w:rPr>
          <w:b/>
          <w:sz w:val="30"/>
        </w:rPr>
        <w:t>AAC.10 Record 5 — Team Meeting Record (where used)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 of multi-disciplinary team meetings where held. In plain terms: this is the paper trail for 'Team Meeting Record (where used)' — proof of what actually happened, not just what was supposed to happen. Every time this happens for real, whoever is responsible adds one new row to the table below, filling in: Date, Patient ID, Attendees, Decisions.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runs the meeting fills this in right after it happens, capturing what was actually decided — in this case, that means multi-disciplinary team meetings where held. The worked example below shows a real entry: on 14-Jan-2026, patient id was “IP-2026-0142”, attendees was “Dr. A. Rao, Physio, Dietician”, decisions was “Continue current plan, add dietary review”.</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decision that was only discussed verbally and never minuted is hard to hold anyone accountable to later — this record is the proof the meeting happened and what was actually decided.</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'14-Jan-2026' in this column, so you can see the level of detail expected — write your own real entry in that same style, not a copy of the example.</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Attendees: </w:t>
      </w:r>
      <w:r>
        <w:t>Enter the actual attendees for this specific entry — real information from what actually happened, not a placeholder. The worked example row below shows 'Dr. A. Rao, Physio, Dietician' in this column, so you can see the level of detail expected — write your own real entry in that same style, not a copy of the example.</w:t>
      </w:r>
    </w:p>
    <w:p>
      <w:pPr>
        <w:pStyle w:val="ListParagraph"/>
      </w:pPr>
      <w:r>
        <w:rPr>
          <w:b/>
        </w:rPr>
        <w:t xml:space="preserve">Decisions: </w:t>
      </w:r>
      <w:r>
        <w:t>Enter the actual decisions for this specific entry — real information from what actually happened, not a placeholder. The worked example row below shows 'Continue current plan, add dietary review'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Patient ID</w:t>
            </w:r>
          </w:p>
        </w:tc>
        <w:tc>
          <w:tcPr>
            <w:tcW w:type="dxa" w:w="2420"/>
            <w:shd w:val="clear" w:fill="D9E2F3"/>
          </w:tcPr>
          <w:p>
            <w:r/>
            <w:r>
              <w:rPr>
                <w:b/>
                <w:sz w:val="20"/>
              </w:rPr>
              <w:t>Attendees</w:t>
            </w:r>
          </w:p>
        </w:tc>
        <w:tc>
          <w:tcPr>
            <w:tcW w:type="dxa" w:w="2420"/>
            <w:shd w:val="clear" w:fill="D9E2F3"/>
          </w:tcPr>
          <w:p>
            <w:r/>
            <w:r>
              <w:rPr>
                <w:b/>
                <w:sz w:val="20"/>
              </w:rPr>
              <w:t>Decisions</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14-Jan-2026</w:t>
            </w:r>
          </w:p>
        </w:tc>
        <w:tc>
          <w:tcPr>
            <w:tcW w:type="dxa" w:w="2420"/>
            <w:shd w:val="clear" w:fill="FFF2CC"/>
          </w:tcPr>
          <w:p>
            <w:r/>
            <w:r>
              <w:rPr>
                <w:b w:val="0"/>
                <w:sz w:val="20"/>
              </w:rPr>
              <w:t>IP-2026-0142</w:t>
            </w:r>
          </w:p>
        </w:tc>
        <w:tc>
          <w:tcPr>
            <w:tcW w:type="dxa" w:w="2420"/>
            <w:shd w:val="clear" w:fill="FFF2CC"/>
          </w:tcPr>
          <w:p>
            <w:r/>
            <w:r>
              <w:rPr>
                <w:b w:val="0"/>
                <w:sz w:val="20"/>
              </w:rPr>
              <w:t>Dr. A. Rao, Physio, Dietician</w:t>
            </w:r>
          </w:p>
        </w:tc>
        <w:tc>
          <w:tcPr>
            <w:tcW w:type="dxa" w:w="2420"/>
            <w:shd w:val="clear" w:fill="FFF2CC"/>
          </w:tcPr>
          <w:p>
            <w:r/>
            <w:r>
              <w:rPr>
                <w:b w:val="0"/>
                <w:sz w:val="20"/>
              </w:rPr>
              <w:t>Continue current plan, add dietary review</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