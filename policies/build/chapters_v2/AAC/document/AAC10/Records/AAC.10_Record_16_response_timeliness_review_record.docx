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AAC.10.h — Critical value response (Commitment)</w:t>
      </w:r>
    </w:p>
    <w:p>
      <w:r>
        <w:rPr>
          <w:b/>
          <w:sz w:val="30"/>
        </w:rPr>
        <w:t>AAC.10 Record 16 — Response Timeliness Review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Periodic review of response timeliness and appropriateness. In plain terms: this is the paper trail for 'Response Timeliness Review Record' — proof of what actually happened, not just what was supposed to happen. Every time this happens for real, whoever is responsible adds one new row to the table below, filling in: Review Period, Cases Reviewed, Findings.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periodic review of response timeliness and appropriateness. The worked example below shows a real entry: on Jan-2026, cases reviewed was “12 critical value alerts”, findings was “All responded within 20 minutes”.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guideline that's never checked against real practice is just a document — this record is what proves the rule is actually being followed on the ground, not just on paper.</w:t>
            </w:r>
          </w:p>
        </w:tc>
      </w:tr>
    </w:tbl>
    <w:p/>
    <w:p>
      <w:r>
        <w:rPr>
          <w:b/>
          <w:sz w:val="22"/>
        </w:rPr>
        <w:t>How to fill this in — column by column</w:t>
      </w:r>
    </w:p>
    <w:p>
      <w:pPr>
        <w:pStyle w:val="ListParagraph"/>
      </w:pPr>
      <w:r>
        <w:rPr>
          <w:b/>
        </w:rPr>
        <w:t xml:space="preserve">Review Period: </w:t>
      </w:r>
      <w:r>
        <w:t>Which time period this entry covers. The worked example row below shows 'Jan-2026' in this column, so you can see the level of detail expected — write your own real entry in that same style, not a copy of the example.</w:t>
      </w:r>
    </w:p>
    <w:p>
      <w:pPr>
        <w:pStyle w:val="ListParagraph"/>
      </w:pPr>
      <w:r>
        <w:rPr>
          <w:b/>
        </w:rPr>
        <w:t xml:space="preserve">Cases Reviewed: </w:t>
      </w:r>
      <w:r>
        <w:t>Enter the actual cases reviewed for this specific entry — real information from what actually happened, not a placeholder. The worked example row below shows '12 critical value alerts' in this column, so you can see the level of detail expected — write your own real entry in that same style, not a copy of the example.</w:t>
      </w:r>
    </w:p>
    <w:p>
      <w:pPr>
        <w:pStyle w:val="ListParagraph"/>
      </w:pPr>
      <w:r>
        <w:rPr>
          <w:b/>
        </w:rPr>
        <w:t xml:space="preserve">Findings: </w:t>
      </w:r>
      <w:r>
        <w:t>What was actually found or what happened as a result — write the real outcome, not just 'done' or 'ok' without detail. The worked example row below shows 'All responded within 20 minutes'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Review Period</w:t>
            </w:r>
          </w:p>
        </w:tc>
        <w:tc>
          <w:tcPr>
            <w:tcW w:type="dxa" w:w="3227"/>
            <w:shd w:val="clear" w:fill="D9E2F3"/>
          </w:tcPr>
          <w:p>
            <w:r/>
            <w:r>
              <w:rPr>
                <w:b/>
                <w:sz w:val="20"/>
              </w:rPr>
              <w:t>Cases Reviewed</w:t>
            </w:r>
          </w:p>
        </w:tc>
        <w:tc>
          <w:tcPr>
            <w:tcW w:type="dxa" w:w="3227"/>
            <w:shd w:val="clear" w:fill="D9E2F3"/>
          </w:tcPr>
          <w:p>
            <w:r/>
            <w:r>
              <w:rPr>
                <w:b/>
                <w:sz w:val="20"/>
              </w:rPr>
              <w:t>Findings</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Jan-2026</w:t>
            </w:r>
          </w:p>
        </w:tc>
        <w:tc>
          <w:tcPr>
            <w:tcW w:type="dxa" w:w="3227"/>
            <w:shd w:val="clear" w:fill="FFF2CC"/>
          </w:tcPr>
          <w:p>
            <w:r/>
            <w:r>
              <w:rPr>
                <w:b w:val="0"/>
                <w:sz w:val="20"/>
              </w:rPr>
              <w:t>12 critical value alerts</w:t>
            </w:r>
          </w:p>
        </w:tc>
        <w:tc>
          <w:tcPr>
            <w:tcW w:type="dxa" w:w="3227"/>
            <w:shd w:val="clear" w:fill="FFF2CC"/>
          </w:tcPr>
          <w:p>
            <w:r/>
            <w:r>
              <w:rPr>
                <w:b w:val="0"/>
                <w:sz w:val="20"/>
              </w:rPr>
              <w:t>All responded within 20 minutes</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