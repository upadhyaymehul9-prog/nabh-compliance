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AAC.6.e — Written guidance for requisition through disposal</w:t>
      </w:r>
    </w:p>
    <w:p>
      <w:r>
        <w:rPr>
          <w:b/>
          <w:sz w:val="30"/>
        </w:rPr>
        <w:t>AAC.6 Record 13 — Specimen Rejection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Log of rejected specimens (haemolysed, clotted, insufficient, mislabelled) with reasons. Every time this happens for real, whoever is responsible adds one new row to the table below, filling in: Date, Specimen ID, Rejection Reason,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rejected specimens (haemolysed, clotted, insufficient, mislabelled) with reasons. The worked example below shows a real entry: on 11-Jan-2026, specimen id was “SP-2026-4021”, rejection reason was “Haemolysed” — so action taken was “New sample requested”.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Specimen ID: </w:t>
      </w:r>
      <w:r>
        <w:t>Enter the actual specimen id for this specific entry — real information from what actually happened, not a placeholder. The worked example row below shows 'SP-2026-4021'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Rejection Reason: </w:t>
      </w:r>
      <w:r>
        <w:t>Enter the actual rejection reason for this specific entry — real information from what actually happened, not a placeholder. The worked example row below shows 'Haemolysed'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'New sample requested'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Specimen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Rejection Reason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SP-2026-4021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Haemolysed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New sample requested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