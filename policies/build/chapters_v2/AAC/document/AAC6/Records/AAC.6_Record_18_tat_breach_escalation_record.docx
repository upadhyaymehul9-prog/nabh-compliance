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AAC.6.f — Results within defined TAT</w:t>
      </w:r>
    </w:p>
    <w:p>
      <w:r>
        <w:rPr>
          <w:b/>
          <w:sz w:val="30"/>
        </w:rPr>
        <w:t>AAC.6 Record 18 — TAT Breach Escalation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Escalation records for persistent TAT breaches. In plain terms: this is the paper trail for 'TAT Breach Escalation Record' — proof of what actually happened, not just what was supposed to happen. Every time this happens for real, whoever is responsible adds one new row to the table below, filling in: Date, Test, Breach Reason, Escalated To, Action.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escalation records for persistent TAT breaches. The worked example below shows a real entry: on 12-Jan-2026, test was “CBC”, breach reason was “Analyser downtime”, escalated to was “Laboratory In-Charge” — so action was “Backup analyser used”.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deteriorating patient, or a missed deadline, that nobody actually escalated is exactly how a preventable harm becomes an unpreventable one — this record is the proof the escalation, or the review of why it didn't happen, was real.</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'12-Jan-2026' in this column, so you can see the level of detail expected — write your own real entry in that same style, not a copy of the example.</w:t>
      </w:r>
    </w:p>
    <w:p>
      <w:pPr>
        <w:pStyle w:val="ListParagraph"/>
      </w:pPr>
      <w:r>
        <w:rPr>
          <w:b/>
        </w:rPr>
        <w:t xml:space="preserve">Test: </w:t>
      </w:r>
      <w:r>
        <w:t>Enter the actual test for this specific entry — real information from what actually happened, not a placeholder. The worked example row below shows 'CBC' in this column, so you can see the level of detail expected — write your own real entry in that same style, not a copy of the example.</w:t>
      </w:r>
    </w:p>
    <w:p>
      <w:pPr>
        <w:pStyle w:val="ListParagraph"/>
      </w:pPr>
      <w:r>
        <w:rPr>
          <w:b/>
        </w:rPr>
        <w:t xml:space="preserve">Breach Reason: </w:t>
      </w:r>
      <w:r>
        <w:t>Enter the actual breach reason for this specific entry — real information from what actually happened, not a placeholder. The worked example row below shows 'Analyser downtime' in this column, so you can see the level of detail expected — write your own real entry in that same style, not a copy of the example.</w:t>
      </w:r>
    </w:p>
    <w:p>
      <w:pPr>
        <w:pStyle w:val="ListParagraph"/>
      </w:pPr>
      <w:r>
        <w:rPr>
          <w:b/>
        </w:rPr>
        <w:t xml:space="preserve">Escalated To: </w:t>
      </w:r>
      <w:r>
        <w:t>Enter the actual escalated to for this specific entry — real information from what actually happened, not a placeholder. The worked example row below shows 'Laboratory In-Charge' in this column, so you can see the level of detail expected — write your own real entry in that same style, not a copy of the example.</w:t>
      </w:r>
    </w:p>
    <w:p>
      <w:pPr>
        <w:pStyle w:val="ListParagraph"/>
      </w:pPr>
      <w:r>
        <w:rPr>
          <w:b/>
        </w:rPr>
        <w:t xml:space="preserve">Action: </w:t>
      </w:r>
      <w:r>
        <w:t>Enter the actual action for this specific entry — real information from what actually happened, not a placeholder. The worked example row below shows 'Backup analyser used'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Test</w:t>
            </w:r>
          </w:p>
        </w:tc>
        <w:tc>
          <w:tcPr>
            <w:tcW w:type="dxa" w:w="1936"/>
            <w:shd w:val="clear" w:fill="D9E2F3"/>
          </w:tcPr>
          <w:p>
            <w:r/>
            <w:r>
              <w:rPr>
                <w:b/>
                <w:sz w:val="20"/>
              </w:rPr>
              <w:t>Breach Reason</w:t>
            </w:r>
          </w:p>
        </w:tc>
        <w:tc>
          <w:tcPr>
            <w:tcW w:type="dxa" w:w="1936"/>
            <w:shd w:val="clear" w:fill="D9E2F3"/>
          </w:tcPr>
          <w:p>
            <w:r/>
            <w:r>
              <w:rPr>
                <w:b/>
                <w:sz w:val="20"/>
              </w:rPr>
              <w:t>Escalated To</w:t>
            </w:r>
          </w:p>
        </w:tc>
        <w:tc>
          <w:tcPr>
            <w:tcW w:type="dxa" w:w="1936"/>
            <w:shd w:val="clear" w:fill="D9E2F3"/>
          </w:tcPr>
          <w:p>
            <w:r/>
            <w:r>
              <w:rPr>
                <w:b/>
                <w:sz w:val="20"/>
              </w:rPr>
              <w:t>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12-Jan-2026</w:t>
            </w:r>
          </w:p>
        </w:tc>
        <w:tc>
          <w:tcPr>
            <w:tcW w:type="dxa" w:w="1936"/>
            <w:shd w:val="clear" w:fill="FFF2CC"/>
          </w:tcPr>
          <w:p>
            <w:r/>
            <w:r>
              <w:rPr>
                <w:b w:val="0"/>
                <w:sz w:val="20"/>
              </w:rPr>
              <w:t>CBC</w:t>
            </w:r>
          </w:p>
        </w:tc>
        <w:tc>
          <w:tcPr>
            <w:tcW w:type="dxa" w:w="1936"/>
            <w:shd w:val="clear" w:fill="FFF2CC"/>
          </w:tcPr>
          <w:p>
            <w:r/>
            <w:r>
              <w:rPr>
                <w:b w:val="0"/>
                <w:sz w:val="20"/>
              </w:rPr>
              <w:t>Analyser downtime</w:t>
            </w:r>
          </w:p>
        </w:tc>
        <w:tc>
          <w:tcPr>
            <w:tcW w:type="dxa" w:w="1936"/>
            <w:shd w:val="clear" w:fill="FFF2CC"/>
          </w:tcPr>
          <w:p>
            <w:r/>
            <w:r>
              <w:rPr>
                <w:b w:val="0"/>
                <w:sz w:val="20"/>
              </w:rPr>
              <w:t>Laboratory In-Charge</w:t>
            </w:r>
          </w:p>
        </w:tc>
        <w:tc>
          <w:tcPr>
            <w:tcW w:type="dxa" w:w="1936"/>
            <w:shd w:val="clear" w:fill="FFF2CC"/>
          </w:tcPr>
          <w:p>
            <w:r/>
            <w:r>
              <w:rPr>
                <w:b w:val="0"/>
                <w:sz w:val="20"/>
              </w:rPr>
              <w:t>Backup analyser used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