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AAC.8.h — Recall / amendment mechanism</w:t>
      </w:r>
    </w:p>
    <w:p>
      <w:r>
        <w:rPr>
          <w:b/>
          <w:sz w:val="30"/>
        </w:rPr>
        <w:t>AAC.8 Record 24 — Amended Report Issue &amp; CAPA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Amended report issued with caution note where previously issued; CAPA record. Every time this happens for real, whoever is responsible adds one new row to the table below, filling in: Report ID, Amended Report Issued (Y/N), CAPA Reference.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the finding opens a new row the moment it's confirmed — from an audit, incident or complaint — and closes it only once the fix is actually done — in this case, that means amended report issued with caution note where previously issued; CAPA record. The worked example below shows a real entry: report id was “IMG-2026-3310”, amended report issued (y/n) was “Yes”, capa reference was “CAPA-2026-021”.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finding without a matching CAPA entry is a problem that was noticed and then dropped — this record is what proves it was actually fixed, and that something was done so it doesn't happen again.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Report ID: </w:t>
      </w:r>
      <w:r>
        <w:t>Enter the actual report id for this specific entry — real information from what actually happened, not a placeholder. The worked example row below shows 'IMG-2026-3310'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Amended Report Issued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CAPA Reference: </w:t>
      </w:r>
      <w:r>
        <w:t>Enter the actual capa reference for this specific entry — real information from what actually happened, not a placeholder. The worked example row below shows 'CAPA-2026-021'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Report 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Amended Report Issued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CAPA Reference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IMG-2026-3310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CAPA-2026-021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