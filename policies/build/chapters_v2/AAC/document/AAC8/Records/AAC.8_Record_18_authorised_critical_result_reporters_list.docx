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AAC.8.f — Critical results intimated immediately</w:t>
      </w:r>
    </w:p>
    <w:p>
      <w:r>
        <w:rPr>
          <w:b/>
          <w:sz w:val="30"/>
        </w:rPr>
        <w:t>AAC.8 Record 18 — Authorised Critical-Result Reporters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List of personnel authorised to report critical imaging results. Every time this happens for real, whoever is responsible adds one new row to the table below, filling in: Name, Designation, Authorised Since.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personnel authorised to report critical imaging results. The worked example below shows a real entry: name was “Dr. V. Nair”, designation was “Radiologist”, authorised since was “01-Jan-2025”.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The actual name — a real person or item, not a placeholder. The worked example row below shows 'Dr. V. Nair'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Designation: </w:t>
      </w:r>
      <w:r>
        <w:t>Enter the actual designation for this specific entry — real information from what actually happened, not a placeholder. The worked example row below shows 'Radiologist'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Since: </w:t>
      </w:r>
      <w:r>
        <w:t>Enter the actual authorised since for this specific entry — real information from what actually happened, not a placeholder. The worked example row below shows '01-Jan-2025'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Authorised Since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V. Nair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Radiologist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