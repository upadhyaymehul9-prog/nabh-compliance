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AAC.8.c — Infrastructure and human resources adequate</w:t>
      </w:r>
    </w:p>
    <w:p>
      <w:r>
        <w:rPr>
          <w:b/>
          <w:sz w:val="30"/>
        </w:rPr>
        <w:t>AAC.8 Record 9 — Annual Adequacy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Annual review of space, equipment, and human resource adequacy. Every time this happens for real, whoever is responsible adds one new row to the table below, filling in: Review Date, Reviewed By, Findings.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annual review of space, equipment, and human resource adequacy. The worked example below shows a real entry: on 10-Jan-2026, reviewed by was “Imaging In-Charge”, findings was “Adequate for current scope”.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that isn't tracked against its own maintenance and QA schedule is a failure waiting for the moment it's needed most — this record is the proof it's being kept in working, safe condition.</w:t>
            </w:r>
          </w:p>
        </w:tc>
      </w:tr>
    </w:tbl>
    <w:p/>
    <w:p>
      <w:r>
        <w:rPr>
          <w:b/>
          <w:sz w:val="22"/>
        </w:rPr>
        <w:t>How to fill this in — column by column</w:t>
      </w:r>
    </w:p>
    <w:p>
      <w:pPr>
        <w:pStyle w:val="ListParagraph"/>
      </w:pPr>
      <w:r>
        <w:rPr>
          <w:b/>
        </w:rPr>
        <w:t xml:space="preserve">Review Date: </w:t>
      </w:r>
      <w:r>
        <w:t>Enter the actual review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Reviewed By: </w:t>
      </w:r>
      <w:r>
        <w:t>Enter the actual reviewed by for this specific entry — real information from what actually happened, not a placeholder. The worked example row below shows 'Imaging In-Charge' in this column, so you can see the level of detail expected — write your own real entry in that same style, not a copy of the example.</w:t>
      </w:r>
    </w:p>
    <w:p>
      <w:pPr>
        <w:pStyle w:val="ListParagraph"/>
      </w:pPr>
      <w:r>
        <w:rPr>
          <w:b/>
        </w:rPr>
        <w:t xml:space="preserve">Findings: </w:t>
      </w:r>
      <w:r>
        <w:t>What was actually found or what happened as a result — write the real outcome, not just 'done' or 'ok' without detail. The worked example row below shows 'Adequate for current scope'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Review Date</w:t>
            </w:r>
          </w:p>
        </w:tc>
        <w:tc>
          <w:tcPr>
            <w:tcW w:type="dxa" w:w="3227"/>
            <w:shd w:val="clear" w:fill="D9E2F3"/>
          </w:tcPr>
          <w:p>
            <w:r/>
            <w:r>
              <w:rPr>
                <w:b/>
                <w:sz w:val="20"/>
              </w:rPr>
              <w:t>Reviewed By</w:t>
            </w:r>
          </w:p>
        </w:tc>
        <w:tc>
          <w:tcPr>
            <w:tcW w:type="dxa" w:w="3227"/>
            <w:shd w:val="clear" w:fill="D9E2F3"/>
          </w:tcPr>
          <w:p>
            <w:r/>
            <w:r>
              <w:rPr>
                <w:b/>
                <w:sz w:val="20"/>
              </w:rPr>
              <w:t>Findings</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10-Jan-2026</w:t>
            </w:r>
          </w:p>
        </w:tc>
        <w:tc>
          <w:tcPr>
            <w:tcW w:type="dxa" w:w="3227"/>
            <w:shd w:val="clear" w:fill="FFF2CC"/>
          </w:tcPr>
          <w:p>
            <w:r/>
            <w:r>
              <w:rPr>
                <w:b w:val="0"/>
                <w:sz w:val="20"/>
              </w:rPr>
              <w:t>Imaging In-Charge</w:t>
            </w:r>
          </w:p>
        </w:tc>
        <w:tc>
          <w:tcPr>
            <w:tcW w:type="dxa" w:w="3227"/>
            <w:shd w:val="clear" w:fill="FFF2CC"/>
          </w:tcPr>
          <w:p>
            <w:r/>
            <w:r>
              <w:rPr>
                <w:b w:val="0"/>
                <w:sz w:val="20"/>
              </w:rPr>
              <w:t>Adequate for current scope</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