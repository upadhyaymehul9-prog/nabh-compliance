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AAC.8.e — Results within defined TAT</w:t>
      </w:r>
    </w:p>
    <w:p>
      <w:r>
        <w:rPr>
          <w:b/>
          <w:sz w:val="30"/>
        </w:rPr>
        <w:t>AAC.8 Record 13 — Defined TAT by Modality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Turnaround time defined for all modalities. In plain terms: this is the paper trail for 'Defined TAT by Modality' — proof of what actually happened, not just what was supposed to happen. Every time this happens for real, whoever is responsible adds one new row to the table below, filling in: Modality, Defined TAT, Urgency Level.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turnaround time defined for all modalities. The worked example below shows a real entry: modality was “CT Head (emergency)”, defined tat was “30 minutes”, urgency level was “STAT/Emergency”.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results deadline that exists only as a general expectation, never checked against real cases, isn't actually managed — this record is what proves how long results are genuinely taking, and what happened when they didn't.</w:t>
            </w:r>
          </w:p>
        </w:tc>
      </w:tr>
    </w:tbl>
    <w:p/>
    <w:p>
      <w:r>
        <w:rPr>
          <w:b/>
          <w:sz w:val="22"/>
        </w:rPr>
        <w:t>How to fill this in — column by column</w:t>
      </w:r>
    </w:p>
    <w:p>
      <w:pPr>
        <w:pStyle w:val="ListParagraph"/>
      </w:pPr>
      <w:r>
        <w:rPr>
          <w:b/>
        </w:rPr>
        <w:t xml:space="preserve">Modality: </w:t>
      </w:r>
      <w:r>
        <w:t>Enter the actual modality for this specific entry — real information from what actually happened, not a placeholder. The worked example row below shows 'CT Head (emergency)' in this column, so you can see the level of detail expected — write your own real entry in that same style, not a copy of the example.</w:t>
      </w:r>
    </w:p>
    <w:p>
      <w:pPr>
        <w:pStyle w:val="ListParagraph"/>
      </w:pPr>
      <w:r>
        <w:rPr>
          <w:b/>
        </w:rPr>
        <w:t xml:space="preserve">Defined TAT: </w:t>
      </w:r>
      <w:r>
        <w:t>Enter the actual defined tat for this specific entry — real information from what actually happened, not a placeholder. The worked example row below shows '30 minutes' in this column, so you can see the level of detail expected — write your own real entry in that same style, not a copy of the example.</w:t>
      </w:r>
    </w:p>
    <w:p>
      <w:pPr>
        <w:pStyle w:val="ListParagraph"/>
      </w:pPr>
      <w:r>
        <w:rPr>
          <w:b/>
        </w:rPr>
        <w:t xml:space="preserve">Urgency Level: </w:t>
      </w:r>
      <w:r>
        <w:t>Enter the actual urgency level for this specific entry — real information from what actually happened, not a placeholder. The worked example row below shows 'STAT/Emergency'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Modality</w:t>
            </w:r>
          </w:p>
        </w:tc>
        <w:tc>
          <w:tcPr>
            <w:tcW w:type="dxa" w:w="3227"/>
            <w:shd w:val="clear" w:fill="D9E2F3"/>
          </w:tcPr>
          <w:p>
            <w:r/>
            <w:r>
              <w:rPr>
                <w:b/>
                <w:sz w:val="20"/>
              </w:rPr>
              <w:t>Defined TAT</w:t>
            </w:r>
          </w:p>
        </w:tc>
        <w:tc>
          <w:tcPr>
            <w:tcW w:type="dxa" w:w="3227"/>
            <w:shd w:val="clear" w:fill="D9E2F3"/>
          </w:tcPr>
          <w:p>
            <w:r/>
            <w:r>
              <w:rPr>
                <w:b/>
                <w:sz w:val="20"/>
              </w:rPr>
              <w:t>Urgency Level</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CT Head (emergency)</w:t>
            </w:r>
          </w:p>
        </w:tc>
        <w:tc>
          <w:tcPr>
            <w:tcW w:type="dxa" w:w="3227"/>
            <w:shd w:val="clear" w:fill="FFF2CC"/>
          </w:tcPr>
          <w:p>
            <w:r/>
            <w:r>
              <w:rPr>
                <w:b w:val="0"/>
                <w:sz w:val="20"/>
              </w:rPr>
              <w:t>30 minutes</w:t>
            </w:r>
          </w:p>
        </w:tc>
        <w:tc>
          <w:tcPr>
            <w:tcW w:type="dxa" w:w="3227"/>
            <w:shd w:val="clear" w:fill="FFF2CC"/>
          </w:tcPr>
          <w:p>
            <w:r/>
            <w:r>
              <w:rPr>
                <w:b w:val="0"/>
                <w:sz w:val="20"/>
              </w:rPr>
              <w:t>STAT/Emergency</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