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AAC.8.g — Standardised reporting</w:t>
      </w:r>
    </w:p>
    <w:p>
      <w:r>
        <w:rPr>
          <w:b/>
          <w:sz w:val="30"/>
        </w:rPr>
        <w:t>AAC.8 Record 20 — Teleradiology Attribution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Teleradiology reports naming reporting doctor and organisation as required. Every time this happens for real, whoever is responsible adds one new row to the table below, filling in: Report ID, Reporting Doctor Named (Y/N), Reporting Org. Named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teleradiology reports naming reporting doctor and organisation as required. The worked example below shows a real entry: report id was “TR-2026-0077”, reporting doctor named (y/n) was “Yes”, reporting org. named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 ID: </w:t>
      </w:r>
      <w:r>
        <w:t>Enter the actual report id for this specific entry — real information from what actually happened, not a placeholder. The worked example row below shows 'TR-2026-0077'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Reporting Doctor Named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Reporting Org. Named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Reporting Doctor Named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Reporting Org. Named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TR-2026-0077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