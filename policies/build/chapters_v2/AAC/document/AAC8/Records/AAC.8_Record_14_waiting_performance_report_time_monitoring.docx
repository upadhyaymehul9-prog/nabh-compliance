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AAC.8.e — Results within defined TAT</w:t>
      </w:r>
    </w:p>
    <w:p>
      <w:r>
        <w:rPr>
          <w:b/>
          <w:sz w:val="30"/>
        </w:rPr>
        <w:t>AAC.8 Record 14 — Waiting/Performance/Report-Time Monitoring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Monitoring records of waiting, performance, and report times for IP/OP/emergency. Every time this happens for real, whoever is responsible adds one new row to the table below, filling in: Modality, Waiting Time, Performance Time, Report Time.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monitoring records of waiting, performance, and report times for IP/OP/emergency. The worked example below shows a real entry: on 5 min, modality was “CT Head (emergency)”, performance time was “10 min”, report time was “12 min”.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service-delivery target that's never actually defined or measured against real data is just a good intention — this record is what turns it into something the hospital can actually track and improve.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Modality: </w:t>
      </w:r>
      <w:r>
        <w:t>Enter the actual modality for this specific entry — real information from what actually happened, not a placeholder. The worked example row below shows 'CT Head (emergency)'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Waiting Time: </w:t>
      </w:r>
      <w:r>
        <w:t>Enter the actual waiting time for this specific entry — real information from what actually happened, not a placeholder. The worked example row below shows '5 min'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Performance Time: </w:t>
      </w:r>
      <w:r>
        <w:t>Enter the actual performance time for this specific entry — real information from what actually happened, not a placeholder. The worked example row below shows '10 min'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Report Time: </w:t>
      </w:r>
      <w:r>
        <w:t>Enter the actual report time for this specific entry — real information from what actually happened, not a placeholder. The worked example row below shows '12 min'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Modality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Waiting Time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Performance Time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Report Time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CT Head (emergency)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5 min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 min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12 min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