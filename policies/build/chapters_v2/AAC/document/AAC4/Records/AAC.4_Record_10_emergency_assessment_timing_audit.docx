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AAC.4.c — Within a time frame based on patient needs</w:t>
      </w:r>
    </w:p>
    <w:p>
      <w:r>
        <w:rPr>
          <w:b/>
          <w:sz w:val="30"/>
        </w:rPr>
        <w:t>AAC.4 Record 10 — Emergency Assessment Timing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Emergency sample with arrival time and assessment-completion time, confirming within the defined frame. Every time this happens for real, whoever is responsible adds one new row to the table below, filling in: Patient ID, Arrival Time, Assessment Completed, Within Defined Frame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emergency sample with arrival time and assessment-completion time, confirming within the defined frame. The worked example below shows a real entry: on 09:14, patient id was “ER-2026-0601”, assessment completed was “09:20”, within defined frame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guideline that's never checked against real practice is just a document — this record is what proves the rule is actually being followed on the ground, not just on paper.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'ER-2026-0601'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Arrival Time: </w:t>
      </w:r>
      <w:r>
        <w:t>Enter the actual arrival time for this specific entry — real information from what actually happened, not a placeholder. The worked example row below shows '09:14'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Assessment Completed: </w:t>
      </w:r>
      <w:r>
        <w:t>Enter the actual assessment completed for this specific entry — real information from what actually happened, not a placeholder. The worked example row below shows '09:20'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Within Defined Frame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Arrival Time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Assessment Completed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Within Defined Frame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ER-2026-0601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09:14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09:20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