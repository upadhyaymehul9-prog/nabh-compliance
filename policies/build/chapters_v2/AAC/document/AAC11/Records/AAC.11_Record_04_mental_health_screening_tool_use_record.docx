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AAC.11.c — Mental health screening (Commitment)</w:t>
      </w:r>
    </w:p>
    <w:p>
      <w:r>
        <w:rPr>
          <w:b/>
          <w:sz w:val="30"/>
        </w:rPr>
        <w:t>AAC.11 Record 4 — Mental Health Screening Tool Use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Documented use of validated screening tools where applicable. Every time this happens for real, whoever is responsible adds one new row to the table below, filling in: Patient ID, Tool Used, Score/Result,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screening, advice or education adds a new row every time it's actually done for a real patient — in this case, that means documented use of validated screening tools where applicable. The worked example below shows a real entry: on 11-Jan-2026, patient id was “OP-2026-0512”, tool used was “PHQ-9” — so score/result was “Score 12 (moderate)”.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Preventive care that's offered informally, with no record, can't be shown to have reached the patient it was meant for — this record is the proof the screening, immunisation advice or education actually happened, for a real person, not just that the programme exists.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'OP-2026-0512' in this column, so you can see the level of detail expected — write your own real entry in that same style, not a copy of the example.</w:t>
      </w:r>
    </w:p>
    <w:p>
      <w:pPr>
        <w:pStyle w:val="ListParagraph"/>
      </w:pPr>
      <w:r>
        <w:rPr>
          <w:b/>
        </w:rPr>
        <w:t xml:space="preserve">Tool Used: </w:t>
      </w:r>
      <w:r>
        <w:t>Enter the actual tool used for this specific entry — real information from what actually happened, not a placeholder. The worked example row below shows 'PHQ-9' in this column, so you can see the level of detail expected — write your own real entry in that same style, not a copy of the example.</w:t>
      </w:r>
    </w:p>
    <w:p>
      <w:pPr>
        <w:pStyle w:val="ListParagraph"/>
      </w:pPr>
      <w:r>
        <w:rPr>
          <w:b/>
        </w:rPr>
        <w:t xml:space="preserve">Score/Result: </w:t>
      </w:r>
      <w:r>
        <w:t>What was actually found or what happened as a result — write the real outcome, not just 'done' or 'ok' without detail. The worked example row below shows 'Score 12 (moderate)'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'11-Jan-2026'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Tool Used</w:t>
            </w:r>
          </w:p>
        </w:tc>
        <w:tc>
          <w:tcPr>
            <w:tcW w:type="dxa" w:w="2420"/>
            <w:shd w:val="clear" w:fill="D9E2F3"/>
          </w:tcPr>
          <w:p>
            <w:r/>
            <w:r>
              <w:rPr>
                <w:b/>
                <w:sz w:val="20"/>
              </w:rPr>
              <w:t>Score/Result</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OP-2026-0512</w:t>
            </w:r>
          </w:p>
        </w:tc>
        <w:tc>
          <w:tcPr>
            <w:tcW w:type="dxa" w:w="2420"/>
            <w:shd w:val="clear" w:fill="FFF2CC"/>
          </w:tcPr>
          <w:p>
            <w:r/>
            <w:r>
              <w:rPr>
                <w:b w:val="0"/>
                <w:sz w:val="20"/>
              </w:rPr>
              <w:t>PHQ-9</w:t>
            </w:r>
          </w:p>
        </w:tc>
        <w:tc>
          <w:tcPr>
            <w:tcW w:type="dxa" w:w="2420"/>
            <w:shd w:val="clear" w:fill="FFF2CC"/>
          </w:tcPr>
          <w:p>
            <w:r/>
            <w:r>
              <w:rPr>
                <w:b w:val="0"/>
                <w:sz w:val="20"/>
              </w:rPr>
              <w:t>Score 12 (moderate)</w:t>
            </w:r>
          </w:p>
        </w:tc>
        <w:tc>
          <w:tcPr>
            <w:tcW w:type="dxa" w:w="2420"/>
            <w:shd w:val="clear" w:fill="FFF2CC"/>
          </w:tcPr>
          <w:p>
            <w:r/>
            <w:r>
              <w:rPr>
                <w:b w:val="0"/>
                <w:sz w:val="20"/>
              </w:rPr>
              <w:t>11-Jan-2026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