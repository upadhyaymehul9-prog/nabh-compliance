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AAC.11.b — NCD screening (Commitment)</w:t>
      </w:r>
    </w:p>
    <w:p>
      <w:r>
        <w:rPr>
          <w:b/>
          <w:sz w:val="30"/>
        </w:rPr>
        <w:t>AAC.11 Record 3 — NCD Screening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Patient record entries of screening advised, accepted, or declined. Every time this happens for real, whoever is responsible adds one new row to the table below, filling in: Patient ID, Screening Advised, Accepted/Declined,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patient record entries of screening advised, accepted, or declined. The worked example below shows a real entry: on 11-Jan-2026, patient id was “OP-2026-0512”, screening advised was “Diabetes screening”, accepted/declined was “Accepted”.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Preventive care that's offered informally, with no record, can't be shown to have reached the patient it was meant for — this record is the proof the screening, immunisation advice or education actually happened, for a real person, not just that the programme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'OP-2026-0512'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Screening Advised: </w:t>
      </w:r>
      <w:r>
        <w:t>Enter the actual screening advised for this specific entry — real information from what actually happened, not a placeholder. The worked example row below shows 'Diabetes screening'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Accepted/Declined: </w:t>
      </w:r>
      <w:r>
        <w:t>Enter the actual accepted/declined for this specific entry — real information from what actually happened, not a placeholder. The worked example row below shows 'Accepted'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Screening Advised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Accepted/Declined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OP-2026-0512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Diabetes screening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Accepted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