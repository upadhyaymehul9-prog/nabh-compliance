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AAC.9.a — QA programme (Commitment*)</w:t>
      </w:r>
    </w:p>
    <w:p>
      <w:r>
        <w:rPr>
          <w:b/>
          <w:sz w:val="30"/>
        </w:rPr>
        <w:t>AAC.9 Record 2 — Nuclear Medicine / Radiotherapy QA Record (if applicable)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QA records specific to nuclear medicine or radiotherapy where the hospital provides these services. Every time this happens for real, whoever is responsible adds one new row to the table below, filling in: Modality, QA Test, Result,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This particular record only applies where the hospital actually provides this specific service. Where it doesn't, the record is kept but marked not applicable — never filled in with a made-up entry to look complete.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the specific evidence an assessor checks against this requirement — without it, there's no way to show the practice described in the policy is actually happening for real patients.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Modality: </w:t>
      </w:r>
      <w:r>
        <w:t>Enter the actual modality for this specific entry — real information from what actually happened, not a placeholder. The worked example row below shows 'N/A — not provided' in this column, so you can see the level of detail expected — write your own real entry in that same style, not a copy of the example.</w:t>
      </w:r>
    </w:p>
    <w:p>
      <w:pPr>
        <w:pStyle w:val="ListParagraph"/>
      </w:pPr>
      <w:r>
        <w:rPr>
          <w:b/>
        </w:rPr>
        <w:t xml:space="preserve">QA Test: </w:t>
      </w:r>
      <w:r>
        <w:t>Enter the actual qa test for this specific entry — real information from what actually happened, not a placeholder. The worked example row below shows '—' in this column, so you can see the level of detail expected — write your own real entry in that same style, not a copy of the example.</w:t>
      </w:r>
    </w:p>
    <w:p>
      <w:pPr>
        <w:pStyle w:val="ListParagraph"/>
      </w:pPr>
      <w:r>
        <w:rPr>
          <w:b/>
        </w:rPr>
        <w:t xml:space="preserve">Result: </w:t>
      </w:r>
      <w:r>
        <w:t>What was actually found or what happened as a result — write the real outcome, not just 'done' or 'ok' without detail. The worked example row below shows '—'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Modality</w:t>
            </w:r>
          </w:p>
        </w:tc>
        <w:tc>
          <w:tcPr>
            <w:tcW w:type="dxa" w:w="2420"/>
            <w:shd w:val="clear" w:fill="D9E2F3"/>
          </w:tcPr>
          <w:p>
            <w:r/>
            <w:r>
              <w:rPr>
                <w:b/>
                <w:sz w:val="20"/>
              </w:rPr>
              <w:t>QA Test</w:t>
            </w:r>
          </w:p>
        </w:tc>
        <w:tc>
          <w:tcPr>
            <w:tcW w:type="dxa" w:w="2420"/>
            <w:shd w:val="clear" w:fill="D9E2F3"/>
          </w:tcPr>
          <w:p>
            <w:r/>
            <w:r>
              <w:rPr>
                <w:b/>
                <w:sz w:val="20"/>
              </w:rPr>
              <w:t>Result</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N/A — not provided</w:t>
            </w:r>
          </w:p>
        </w:tc>
        <w:tc>
          <w:tcPr>
            <w:tcW w:type="dxa" w:w="2420"/>
            <w:shd w:val="clear" w:fill="FFF2CC"/>
          </w:tcPr>
          <w:p>
            <w:r/>
            <w:r>
              <w:rPr>
                <w:b w:val="0"/>
                <w:sz w:val="20"/>
              </w:rPr>
              <w:t>—</w:t>
            </w:r>
          </w:p>
        </w:tc>
        <w:tc>
          <w:tcPr>
            <w:tcW w:type="dxa" w:w="2420"/>
            <w:shd w:val="clear" w:fill="FFF2CC"/>
          </w:tcPr>
          <w:p>
            <w:r/>
            <w:r>
              <w:rPr>
                <w:b w:val="0"/>
                <w:sz w:val="20"/>
              </w:rPr>
              <w:t>—</w:t>
            </w:r>
          </w:p>
        </w:tc>
        <w:tc>
          <w:tcPr>
            <w:tcW w:type="dxa" w:w="2420"/>
            <w:shd w:val="clear" w:fill="FFF2CC"/>
          </w:tcPr>
          <w:p>
            <w:r/>
            <w:r>
              <w:rPr>
                <w:b w:val="0"/>
                <w:sz w:val="20"/>
              </w:rPr>
              <w: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