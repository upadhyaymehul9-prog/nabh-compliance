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AAC.2.d — Written guidance for non-availability of beds</w:t>
      </w:r>
    </w:p>
    <w:p>
      <w:r>
        <w:rPr>
          <w:b/>
          <w:sz w:val="30"/>
        </w:rPr>
        <w:t>AAC.2 Record 12 — Temporary Holding Log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Per-patient log of temporary holding episodes with arrival time, decision time, and outcome. Every time this happens for real, whoever is responsible adds one new row to the table below, filling in: Patient ID, Arrival at Holding, Decision Time, Outcome.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per-patient log of temporary holding episodes with arrival time, decision time, and outcome. The worked example below shows a real entry: on 17:20, patient id was “IP-2026-0145”, arrival at holding was “14:00” — so outcome was “Transferred to Ward 3B”.</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'IP-2026-0145' in this column, so you can see the level of detail expected — write your own real entry in that same style, not a copy of the example.</w:t>
      </w:r>
    </w:p>
    <w:p>
      <w:pPr>
        <w:pStyle w:val="ListParagraph"/>
      </w:pPr>
      <w:r>
        <w:rPr>
          <w:b/>
        </w:rPr>
        <w:t xml:space="preserve">Arrival at Holding: </w:t>
      </w:r>
      <w:r>
        <w:t>Enter the actual arrival at holding for this specific entry — real information from what actually happened, not a placeholder. The worked example row below shows '14:00' in this column, so you can see the level of detail expected — write your own real entry in that same style, not a copy of the example.</w:t>
      </w:r>
    </w:p>
    <w:p>
      <w:pPr>
        <w:pStyle w:val="ListParagraph"/>
      </w:pPr>
      <w:r>
        <w:rPr>
          <w:b/>
        </w:rPr>
        <w:t xml:space="preserve">Decision Time: </w:t>
      </w:r>
      <w:r>
        <w:t>Enter the actual decision time for this specific entry — real information from what actually happened, not a placeholder. The worked example row below shows '17:20' in this column, so you can see the level of detail expected — write your own real entry in that same style, not a copy of the example.</w:t>
      </w:r>
    </w:p>
    <w:p>
      <w:pPr>
        <w:pStyle w:val="ListParagraph"/>
      </w:pPr>
      <w:r>
        <w:rPr>
          <w:b/>
        </w:rPr>
        <w:t xml:space="preserve">Outcome: </w:t>
      </w:r>
      <w:r>
        <w:t>What was actually found or what happened as a result — write the real outcome, not just 'done' or 'ok' without detail. The worked example row below shows 'Transferred to Ward 3B'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Arrival at Holding</w:t>
            </w:r>
          </w:p>
        </w:tc>
        <w:tc>
          <w:tcPr>
            <w:tcW w:type="dxa" w:w="2420"/>
            <w:shd w:val="clear" w:fill="D9E2F3"/>
          </w:tcPr>
          <w:p>
            <w:r/>
            <w:r>
              <w:rPr>
                <w:b/>
                <w:sz w:val="20"/>
              </w:rPr>
              <w:t>Decision Time</w:t>
            </w:r>
          </w:p>
        </w:tc>
        <w:tc>
          <w:tcPr>
            <w:tcW w:type="dxa" w:w="2420"/>
            <w:shd w:val="clear" w:fill="D9E2F3"/>
          </w:tcPr>
          <w:p>
            <w:r/>
            <w:r>
              <w:rPr>
                <w:b/>
                <w:sz w:val="20"/>
              </w:rPr>
              <w:t>Outcome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IP-2026-0145</w:t>
            </w:r>
          </w:p>
        </w:tc>
        <w:tc>
          <w:tcPr>
            <w:tcW w:type="dxa" w:w="2420"/>
            <w:shd w:val="clear" w:fill="FFF2CC"/>
          </w:tcPr>
          <w:p>
            <w:r/>
            <w:r>
              <w:rPr>
                <w:b w:val="0"/>
                <w:sz w:val="20"/>
              </w:rPr>
              <w:t>14:00</w:t>
            </w:r>
          </w:p>
        </w:tc>
        <w:tc>
          <w:tcPr>
            <w:tcW w:type="dxa" w:w="2420"/>
            <w:shd w:val="clear" w:fill="FFF2CC"/>
          </w:tcPr>
          <w:p>
            <w:r/>
            <w:r>
              <w:rPr>
                <w:b w:val="0"/>
                <w:sz w:val="20"/>
              </w:rPr>
              <w:t>17:20</w:t>
            </w:r>
          </w:p>
        </w:tc>
        <w:tc>
          <w:tcPr>
            <w:tcW w:type="dxa" w:w="2420"/>
            <w:shd w:val="clear" w:fill="FFF2CC"/>
          </w:tcPr>
          <w:p>
            <w:r/>
            <w:r>
              <w:rPr>
                <w:b w:val="0"/>
                <w:sz w:val="20"/>
              </w:rPr>
              <w:t>Transferred to Ward 3B</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