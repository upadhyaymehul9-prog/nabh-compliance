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ROM.2.c — The organisation discloses its ownership.</w:t>
      </w:r>
    </w:p>
    <w:p>
      <w:r>
        <w:rPr>
          <w:b/>
          <w:sz w:val="30"/>
        </w:rPr>
        <w:t>ROM.2 Record 9 — The organisation discloses its ownership.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“Annual check record confirming the disclosure is current.” — the specific evidence element The organisation discloses its ownership. of this policy asks for. Every time this happens for real, whoever is responsible adds one new row below with: Review Date, Reviewed By, Finding / Outcome, Next Review Due.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 the ownership disclosure is first published, or annually re-confirmed as current. The worked example below shows a real entry: on 15-Jan-2026, reviewed by was “Quality Coordinator”, next review due was “Jan-2027” — so finding / outcome was “Statement reaffirmed unchanged; still accurately displayed”.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that's vague about who actually owns it invites exactly the kind of distrust NABH is trying to prevent — this record proves the real ownership, matching the real legal registration, is genuinely disclosed and kept current.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review was actually carried out.</w:t>
      </w:r>
    </w:p>
    <w:p>
      <w:pPr>
        <w:pStyle w:val="ListParagraph"/>
      </w:pPr>
      <w:r>
        <w:rPr>
          <w:b/>
        </w:rPr>
        <w:t xml:space="preserve">Reviewed By: </w:t>
      </w:r>
      <w:r>
        <w:t>Who actually did the review — a real name and designation.</w:t>
      </w:r>
    </w:p>
    <w:p>
      <w:pPr>
        <w:pStyle w:val="ListParagraph"/>
      </w:pPr>
      <w:r>
        <w:rPr>
          <w:b/>
        </w:rPr>
        <w:t xml:space="preserve">Finding / Outcome: </w:t>
      </w:r>
      <w:r>
        <w:t>What was found — 'no change needed', or the specific change made. Don't leave this blank even if nothing changed; write 'reaffirmed, no change.'</w:t>
      </w:r>
    </w:p>
    <w:p>
      <w:pPr>
        <w:pStyle w:val="ListParagraph"/>
      </w:pPr>
      <w:r>
        <w:rPr>
          <w:b/>
        </w:rPr>
        <w:t xml:space="preserve">Next Review Due: </w:t>
      </w:r>
      <w:r>
        <w:t>When this is next due for review — usually one year out.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 / Outcome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Statement reaffirmed unchanged; still accurately displayed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Jan-2027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