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ROM.2.a — The leaders establish the organisation’s ethical management framework.</w:t>
      </w:r>
    </w:p>
    <w:p>
      <w:r>
        <w:rPr>
          <w:b/>
          <w:sz w:val="30"/>
        </w:rPr>
        <w:t>ROM.2 Record 2 — The leaders establish the organisation’s ethical management framework.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“Dated approval record for the framework.” — the specific evidence element The leaders establish the organisation’s ethical management framework. of this policy asks for. Every time this happens for real, whoever is responsible adds one new row below with: Document Approved, Date Approved, Approved By, Named Owner.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when the ethical management framework is first approved, or its standing existence is later confirmed. The worked example below shows a real entry: on 10-Jan-2026, document approved was “Clinical Governance Framework”, approved by was “Governing Body (minute ref. GB/2026/01)”,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organisation with no written ethical framework has no consistent basis for handling a real conflict-of-interest or informed-consent dispute when one actually arises — this record proves a real, approved, standing framework exists, not just good intentions. This is a CORE requirement — NABH treats it as non-negotiable, not aspirational.</w:t>
            </w:r>
          </w:p>
        </w:tc>
      </w:tr>
    </w:tbl>
    <w:p/>
    <w:p>
      <w:r>
        <w:rPr>
          <w:b/>
          <w:sz w:val="22"/>
        </w:rPr>
        <w:t>How to fill this in — column by column</w:t>
      </w:r>
    </w:p>
    <w:p>
      <w:pPr>
        <w:pStyle w:val="ListParagraph"/>
      </w:pPr>
      <w:r>
        <w:rPr>
          <w:b/>
        </w:rPr>
        <w:t xml:space="preserve">Document Approved: </w:t>
      </w:r>
      <w:r>
        <w:t>The specific document this approval record is for.</w:t>
      </w:r>
    </w:p>
    <w:p>
      <w:pPr>
        <w:pStyle w:val="ListParagraph"/>
      </w:pPr>
      <w:r>
        <w:rPr>
          <w:b/>
        </w:rPr>
        <w:t xml:space="preserve">Date Approved: </w:t>
      </w:r>
      <w:r>
        <w:t>The date it was actually approved — not drafted or circulated.</w:t>
      </w:r>
    </w:p>
    <w:p>
      <w:pPr>
        <w:pStyle w:val="ListParagraph"/>
      </w:pPr>
      <w:r>
        <w:rPr>
          <w:b/>
        </w:rPr>
        <w:t xml:space="preserve">Approved By: </w:t>
      </w:r>
      <w:r>
        <w:t>Who approved it — the real body/person, with a minute reference where one exists.</w:t>
      </w:r>
    </w:p>
    <w:p>
      <w:pPr>
        <w:pStyle w:val="ListParagraph"/>
      </w:pPr>
      <w:r>
        <w:rPr>
          <w:b/>
        </w:rPr>
        <w:t xml:space="preserve">Named Owner: </w:t>
      </w:r>
      <w:r>
        <w:t>The single named person accountable for keeping it current.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Document Approved</w:t>
            </w:r>
          </w:p>
        </w:tc>
        <w:tc>
          <w:tcPr>
            <w:tcW w:type="dxa" w:w="2420"/>
            <w:shd w:val="clear" w:fill="D9E2F3"/>
          </w:tcPr>
          <w:p>
            <w:r/>
            <w:r>
              <w:rPr>
                <w:b/>
                <w:sz w:val="20"/>
              </w:rPr>
              <w:t>Date Approved</w:t>
            </w:r>
          </w:p>
        </w:tc>
        <w:tc>
          <w:tcPr>
            <w:tcW w:type="dxa" w:w="2420"/>
            <w:shd w:val="clear" w:fill="D9E2F3"/>
          </w:tcPr>
          <w:p>
            <w:r/>
            <w:r>
              <w:rPr>
                <w:b/>
                <w:sz w:val="20"/>
              </w:rPr>
              <w:t>Approved By</w:t>
            </w:r>
          </w:p>
        </w:tc>
        <w:tc>
          <w:tcPr>
            <w:tcW w:type="dxa" w:w="2420"/>
            <w:shd w:val="clear" w:fill="D9E2F3"/>
          </w:tcPr>
          <w:p>
            <w:r/>
            <w:r>
              <w:rPr>
                <w:b/>
                <w:sz w:val="20"/>
              </w:rPr>
              <w:t>Named Owner</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Clinical Governance Framework</w:t>
            </w:r>
          </w:p>
        </w:tc>
        <w:tc>
          <w:tcPr>
            <w:tcW w:type="dxa" w:w="2420"/>
            <w:shd w:val="clear" w:fill="FFF2CC"/>
          </w:tcPr>
          <w:p>
            <w:r/>
            <w:r>
              <w:rPr>
                <w:b w:val="0"/>
                <w:sz w:val="20"/>
              </w:rPr>
              <w:t>10-Jan-2026</w:t>
            </w:r>
          </w:p>
        </w:tc>
        <w:tc>
          <w:tcPr>
            <w:tcW w:type="dxa" w:w="2420"/>
            <w:shd w:val="clear" w:fill="FFF2CC"/>
          </w:tcPr>
          <w:p>
            <w:r/>
            <w:r>
              <w:rPr>
                <w:b w:val="0"/>
                <w:sz w:val="20"/>
              </w:rPr>
              <w:t>Governing Body (minute ref. GB/2026/01)</w:t>
            </w:r>
          </w:p>
        </w:tc>
        <w:tc>
          <w:tcPr>
            <w:tcW w:type="dxa" w:w="2420"/>
            <w:shd w:val="clear" w:fill="FFF2CC"/>
          </w:tcPr>
          <w:p>
            <w:r/>
            <w:r>
              <w:rPr>
                <w:b w:val="0"/>
                <w:sz w:val="20"/>
              </w:rPr>
              <w:t>Medical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