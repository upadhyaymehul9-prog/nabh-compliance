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ROM.2.d — The organisation honestly portrays its affiliations and accreditations.</w:t>
      </w:r>
    </w:p>
    <w:p>
      <w:r>
        <w:rPr>
          <w:b/>
          <w:sz w:val="30"/>
        </w:rPr>
        <w:t>ROM.2 Record 11 — The organisation honestly portrays its affiliations and accreditations.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“Periodic review record confirming public materials accurately represent what is held, its scope and its current status.” — the specific evidence element The organisation honestly portrays its affiliations and accreditations. of this policy asks for. Every time this happens for real, whoever is responsible adds one new row below with: Review Date, Reviewed By, Finding / Outcome,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the hospital's published affiliations/accreditations list is reviewed, or a misrepresentation is found and corrected. The worked example below shows a real entry: on 15-Jan-2026, reviewed by was “Quality Coordinator”, next review due was “Jan-2027” — so finding / outcome was “Statement reaffirmed unchanged; still accurately displayed”.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Claiming an affiliation or accreditation the hospital doesn't actually hold, or has let lapse, is a form of misrepresentation that damages patient trust the moment it's discovered — this record proves what's claimed publicly is actually true and checked, and that any error found gets corrected fast. NABH checks this as part of how a functioning governance and leadership structure actually runs.</w:t>
            </w:r>
          </w:p>
        </w:tc>
      </w:tr>
    </w:tbl>
    <w:p/>
    <w:p>
      <w:r>
        <w:rPr>
          <w:b/>
          <w:sz w:val="22"/>
        </w:rPr>
        <w:t>How to fill this in — column by column</w:t>
      </w:r>
    </w:p>
    <w:p>
      <w:pPr>
        <w:pStyle w:val="ListParagraph"/>
      </w:pPr>
      <w:r>
        <w:rPr>
          <w:b/>
        </w:rPr>
        <w:t xml:space="preserve">Review Date: </w:t>
      </w:r>
      <w:r>
        <w:t>The date this review was actually carried out.</w:t>
      </w:r>
    </w:p>
    <w:p>
      <w:pPr>
        <w:pStyle w:val="ListParagraph"/>
      </w:pPr>
      <w:r>
        <w:rPr>
          <w:b/>
        </w:rPr>
        <w:t xml:space="preserve">Reviewed By: </w:t>
      </w:r>
      <w:r>
        <w:t>Who actually did the review — a real name and designation.</w:t>
      </w:r>
    </w:p>
    <w:p>
      <w:pPr>
        <w:pStyle w:val="ListParagraph"/>
      </w:pPr>
      <w:r>
        <w:rPr>
          <w:b/>
        </w:rPr>
        <w:t xml:space="preserve">Finding / Outcome: </w:t>
      </w:r>
      <w:r>
        <w:t>What was found — 'no change needed', or the specific change made. Don't leave this blank even if nothing changed; write 'reaffirmed, no change.'</w:t>
      </w:r>
    </w:p>
    <w:p>
      <w:pPr>
        <w:pStyle w:val="ListParagraph"/>
      </w:pPr>
      <w:r>
        <w:rPr>
          <w:b/>
        </w:rPr>
        <w:t xml:space="preserve">Next Review Due: </w:t>
      </w:r>
      <w:r>
        <w:t>When this is next due for review — usually one year out.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Review Date</w:t>
            </w:r>
          </w:p>
        </w:tc>
        <w:tc>
          <w:tcPr>
            <w:tcW w:type="dxa" w:w="2420"/>
            <w:shd w:val="clear" w:fill="D9E2F3"/>
          </w:tcPr>
          <w:p>
            <w:r/>
            <w:r>
              <w:rPr>
                <w:b/>
                <w:sz w:val="20"/>
              </w:rPr>
              <w:t>Reviewed By</w:t>
            </w:r>
          </w:p>
        </w:tc>
        <w:tc>
          <w:tcPr>
            <w:tcW w:type="dxa" w:w="2420"/>
            <w:shd w:val="clear" w:fill="D9E2F3"/>
          </w:tcPr>
          <w:p>
            <w:r/>
            <w:r>
              <w:rPr>
                <w:b/>
                <w:sz w:val="20"/>
              </w:rPr>
              <w:t>Finding / Outcome</w:t>
            </w:r>
          </w:p>
        </w:tc>
        <w:tc>
          <w:tcPr>
            <w:tcW w:type="dxa" w:w="2420"/>
            <w:shd w:val="clear" w:fill="D9E2F3"/>
          </w:tcPr>
          <w:p>
            <w:r/>
            <w:r>
              <w:rPr>
                <w:b/>
                <w:sz w:val="20"/>
              </w:rPr>
              <w:t>Next Review Due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Quality Coordinator</w:t>
            </w:r>
          </w:p>
        </w:tc>
        <w:tc>
          <w:tcPr>
            <w:tcW w:type="dxa" w:w="2420"/>
            <w:shd w:val="clear" w:fill="FFF2CC"/>
          </w:tcPr>
          <w:p>
            <w:r/>
            <w:r>
              <w:rPr>
                <w:b w:val="0"/>
                <w:sz w:val="20"/>
              </w:rPr>
              <w:t>Statement reaffirmed unchanged; still accurately displayed</w:t>
            </w:r>
          </w:p>
        </w:tc>
        <w:tc>
          <w:tcPr>
            <w:tcW w:type="dxa" w:w="2420"/>
            <w:shd w:val="clear" w:fill="FFF2CC"/>
          </w:tcPr>
          <w:p>
            <w:r/>
            <w:r>
              <w:rPr>
                <w:b w:val="0"/>
                <w:sz w:val="20"/>
              </w:rPr>
              <w:t>Jan-2027</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