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ROM.3.b — Energy-efficiency and environmental initiatives</w:t>
      </w:r>
    </w:p>
    <w:p>
      <w:r>
        <w:rPr>
          <w:b/>
          <w:sz w:val="30"/>
        </w:rPr>
        <w:t>ROM.3 Record 6 — Energy-efficiency and environmental initiatives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“Before/after data or savings evidence where available.” — the specific evidence element Energy-efficiency and environmental initiatives of this policy asks for. Every time this happens for real, whoever is responsible adds one new row below with: Date, Initiative, Result/Cross-Reference, Recorded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energy-efficiency or environmental initiative is actually carried out. The worked example below shows a real entry: on 15-Jan-2026, initiative was “Solar water heating for laundry/CSSD”, recorded by was “Facility Manager” — so result/cross-reference was “LPG consumption down 18% over 6 months (before: 420kg/mo, after: 344kg/mo)”.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Claiming to be 'environmentally friendly' without any actual log of what was done and what it achieved is just a slogan — this record proves real energy and environmental initiatives happened, with real measured results.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this entry was actually logged.</w:t>
      </w:r>
    </w:p>
    <w:p>
      <w:pPr>
        <w:pStyle w:val="ListParagraph"/>
      </w:pPr>
      <w:r>
        <w:rPr>
          <w:b/>
        </w:rPr>
        <w:t xml:space="preserve">Initiative: </w:t>
      </w:r>
      <w:r>
        <w:t>The specific energy-efficiency or environmental initiative — name it, don't write 'green initiative.'</w:t>
      </w:r>
    </w:p>
    <w:p>
      <w:pPr>
        <w:pStyle w:val="ListParagraph"/>
      </w:pPr>
      <w:r>
        <w:rPr>
          <w:b/>
        </w:rPr>
        <w:t xml:space="preserve">Result/Cross-Reference: </w:t>
      </w:r>
      <w:r>
        <w:t>The actual measured result, or the engineering-file reference this links to.</w:t>
      </w:r>
    </w:p>
    <w:p>
      <w:pPr>
        <w:pStyle w:val="ListParagraph"/>
      </w:pPr>
      <w:r>
        <w:rPr>
          <w:b/>
        </w:rPr>
        <w:t xml:space="preserve">Recorded By: </w:t>
      </w:r>
      <w:r>
        <w:t>Who recorded this entry.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Result/Cross-Reference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Recorded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Solar water heating for laundry/CSSD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LPG consumption down 18% over 6 months (before: 420kg/mo, after: 344kg/mo)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