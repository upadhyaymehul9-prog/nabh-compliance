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ROM.3.a — Sustainability programme (ESG)</w:t>
      </w:r>
    </w:p>
    <w:p>
      <w:r>
        <w:rPr>
          <w:b/>
          <w:sz w:val="30"/>
        </w:rPr>
        <w:t>ROM.3 Record 1 — Sustainability programme (ESG)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ESG sustainability programme.” — the specific evidence element Sustainability programme (ESG) of this policy asks for. Every time this happens for real, whoever is responsible adds one new row below with: Version, Date Approved, Approved By, Named Owner,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the ESG sustainability programme is approved, tabled with governance, or annually reviewed. The worked example below shows a real entry: on 10-Jan-2026, version was “v1.0”, approved by was “Governing Body”, named owner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with no written ESG programme leaves its environmental, social and governance responsibilities to individual goodwill instead of an organised plan — this record proves a real programme exists, was actually tabled with governance, and is reviewed at least yearly.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 — not the date it was drafted.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 — the governing body, by a minuted decision, not a single manager signing alone unless the by-laws say that's sufficient.</w:t>
      </w:r>
    </w:p>
    <w:p>
      <w:pPr>
        <w:pStyle w:val="ListParagraph"/>
      </w:pPr>
      <w:r>
        <w:rPr>
          <w:b/>
        </w:rPr>
        <w:t xml:space="preserve">Named Owner: </w:t>
      </w:r>
      <w:r>
        <w:t>The single named person accountable for keeping this framework current — a person, not a department.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framework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Named 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ROM.3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