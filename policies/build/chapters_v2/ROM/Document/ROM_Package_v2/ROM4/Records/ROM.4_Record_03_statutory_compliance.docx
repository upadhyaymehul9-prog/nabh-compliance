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ROM.4.b — Statutory compliance</w:t>
      </w:r>
    </w:p>
    <w:p>
      <w:r>
        <w:rPr>
          <w:b/>
          <w:sz w:val="30"/>
        </w:rPr>
        <w:t>ROM.4 Record 3 — Statutory compliance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“Current applicable-legislation register specific to this hospital's legal form and services.” — the specific evidence element Statutory compliance of this policy asks for. Every time this happens for real, whoever is responsible adds one new row below with: Law / Regulation / Notification, Applies To, Owner, Compliance Status, Last Verified,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uses this record whenever the applicable-legislation register is reviewed or an amendment is captured. The worked example below shows a real entry: law / regulation / notification was “Bio-Medical Waste Management Rules, 2016 (as amended)”, applies to was “All clinical areas”, owner was “Quality Coordinator” — so compliance status was “Compliant — valid authorisation on file”.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doesn't keep a real, current register of the laws that apply to it can miss a compliance deadline without ever knowing it was coming — this record proves the register is real, current, and actually checked against real evidence.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Law / Regulation / Notification: </w:t>
      </w:r>
      <w:r>
        <w:t>The actual name of the law, rule or notification — not a generic category like 'environmental law.'</w:t>
      </w:r>
    </w:p>
    <w:p>
      <w:pPr>
        <w:pStyle w:val="ListParagraph"/>
      </w:pPr>
      <w:r>
        <w:rPr>
          <w:b/>
        </w:rPr>
        <w:t xml:space="preserve">Applies To: </w:t>
      </w:r>
      <w:r>
        <w:t>Which part of the hospital's operation this specific law applies to.</w:t>
      </w:r>
    </w:p>
    <w:p>
      <w:pPr>
        <w:pStyle w:val="ListParagraph"/>
      </w:pPr>
      <w:r>
        <w:rPr>
          <w:b/>
        </w:rPr>
        <w:t xml:space="preserve">Owner: </w:t>
      </w:r>
      <w:r>
        <w:t>Who is actually accountable for this item staying compliant — a named person/role, not 'management.'</w:t>
      </w:r>
    </w:p>
    <w:p>
      <w:pPr>
        <w:pStyle w:val="ListParagraph"/>
      </w:pPr>
      <w:r>
        <w:rPr>
          <w:b/>
        </w:rPr>
        <w:t xml:space="preserve">Compliance Status: </w:t>
      </w:r>
      <w:r>
        <w:t>The hospital's actual current compliance status — 'Compliant', 'Partially compliant — action pending', or 'Non-compliant — escalated' — not a guess.</w:t>
      </w:r>
    </w:p>
    <w:p>
      <w:pPr>
        <w:pStyle w:val="ListParagraph"/>
      </w:pPr>
      <w:r>
        <w:rPr>
          <w:b/>
        </w:rPr>
        <w:t xml:space="preserve">Last Verified: </w:t>
      </w:r>
      <w:r>
        <w:t>The date this status was last actually checked against evidence (a licence, a certificate, an inspection).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item is next due to be re-verified.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Law / Regulation / Notification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Applies To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Compliance Status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Last Verified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Bio-Medical Waste Management Rules, 2016 (as amended)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All clinical areas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Compliant — valid authorisation on file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