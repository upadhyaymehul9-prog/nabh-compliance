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ROM.1.f — Those responsible for governance support safety initiatives, clinical governance framework and quality improvement plans.</w:t>
      </w:r>
    </w:p>
    <w:p>
      <w:r>
        <w:rPr>
          <w:b/>
          <w:sz w:val="30"/>
        </w:rPr>
        <w:t>ROM.1 Record 17 — Those responsible for governance support safety initiatives, clinical governance framework and quality improvement plans.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“Budget line or resource allocation record supporting those initiatives.” — the specific evidence element Those responsible for governance support safety initiatives, clinical governance framework and quality improvement plans. of this policy asks for. Every time this happens for real, whoever is responsible adds one new row below with: Date, Initiative / Activity, Resource / Funds Allocated, Approved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a safety or quality report reaches governance and a resource or decision follows. The worked example below shows a real entry: on 15-Jan-2026, initiative / activity was “Additional IPC surveillance software licence”, resource / funds allocated was “₹1,80,000 (annual)”, approved by was “Governing Body (minute ref. GB/2026/01)”.</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Governance saying it cares about patient safety and governance actually funding and acting on safety reports are two different things — this record proves real reports reached governance and real decisions or resources followed. NABH checks this as part of how a functioning governance and leadership structure actually runs.</w:t>
            </w:r>
          </w:p>
        </w:tc>
      </w:tr>
    </w:tbl>
    <w:p/>
    <w:p>
      <w:r>
        <w:rPr>
          <w:b/>
          <w:sz w:val="22"/>
        </w:rPr>
        <w:t>How to fill this in — column by column</w:t>
      </w:r>
    </w:p>
    <w:p>
      <w:pPr>
        <w:pStyle w:val="ListParagraph"/>
      </w:pPr>
      <w:r>
        <w:rPr>
          <w:b/>
        </w:rPr>
        <w:t xml:space="preserve">Date: </w:t>
      </w:r>
      <w:r>
        <w:t>The date the allocation was actually decided.</w:t>
      </w:r>
    </w:p>
    <w:p>
      <w:pPr>
        <w:pStyle w:val="ListParagraph"/>
      </w:pPr>
      <w:r>
        <w:rPr>
          <w:b/>
        </w:rPr>
        <w:t xml:space="preserve">Initiative / Activity: </w:t>
      </w:r>
      <w:r>
        <w:t>The specific initiative or activity this money/resource supports — name it, don't write 'safety improvement' with nothing further.</w:t>
      </w:r>
    </w:p>
    <w:p>
      <w:pPr>
        <w:pStyle w:val="ListParagraph"/>
      </w:pPr>
      <w:r>
        <w:rPr>
          <w:b/>
        </w:rPr>
        <w:t xml:space="preserve">Resource / Funds Allocated: </w:t>
      </w:r>
      <w:r>
        <w:t>The actual amount or resource committed — a real figure or a real quantity, not 'adequate funding.'</w:t>
      </w:r>
    </w:p>
    <w:p>
      <w:pPr>
        <w:pStyle w:val="ListParagraph"/>
      </w:pPr>
      <w:r>
        <w:rPr>
          <w:b/>
        </w:rPr>
        <w:t xml:space="preserve">Approved By: </w:t>
      </w:r>
      <w:r>
        <w:t>Who approved this allocation — the governing body, by minute reference.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Initiative / Activity</w:t>
            </w:r>
          </w:p>
        </w:tc>
        <w:tc>
          <w:tcPr>
            <w:tcW w:type="dxa" w:w="2420"/>
            <w:shd w:val="clear" w:fill="D9E2F3"/>
          </w:tcPr>
          <w:p>
            <w:r/>
            <w:r>
              <w:rPr>
                <w:b/>
                <w:sz w:val="20"/>
              </w:rPr>
              <w:t>Resource / Funds Allocated</w:t>
            </w:r>
          </w:p>
        </w:tc>
        <w:tc>
          <w:tcPr>
            <w:tcW w:type="dxa" w:w="2420"/>
            <w:shd w:val="clear" w:fill="D9E2F3"/>
          </w:tcPr>
          <w:p>
            <w:r/>
            <w:r>
              <w:rPr>
                <w:b/>
                <w:sz w:val="20"/>
              </w:rPr>
              <w:t>Approved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Additional IPC surveillance software licence</w:t>
            </w:r>
          </w:p>
        </w:tc>
        <w:tc>
          <w:tcPr>
            <w:tcW w:type="dxa" w:w="2420"/>
            <w:shd w:val="clear" w:fill="FFF2CC"/>
          </w:tcPr>
          <w:p>
            <w:r/>
            <w:r>
              <w:rPr>
                <w:b w:val="0"/>
                <w:sz w:val="20"/>
              </w:rPr>
              <w:t>₹1,80,000 (annual)</w:t>
            </w:r>
          </w:p>
        </w:tc>
        <w:tc>
          <w:tcPr>
            <w:tcW w:type="dxa" w:w="2420"/>
            <w:shd w:val="clear" w:fill="FFF2CC"/>
          </w:tcPr>
          <w:p>
            <w:r/>
            <w:r>
              <w:rPr>
                <w:b w:val="0"/>
                <w:sz w:val="20"/>
              </w:rPr>
              <w:t>Governing Body (minute ref. GB/2026/01)</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