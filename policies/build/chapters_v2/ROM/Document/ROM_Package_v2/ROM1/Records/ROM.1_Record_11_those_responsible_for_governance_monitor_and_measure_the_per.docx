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ROM.1.d — Those responsible for governance monitor and measure the performance of the organisation against the stated mission.</w:t>
      </w:r>
    </w:p>
    <w:p>
      <w:r>
        <w:rPr>
          <w:b/>
          <w:sz w:val="30"/>
        </w:rPr>
        <w:t>ROM.1 Record 11 — Those responsible for governance monitor and measure the performance of the organisation against the stated mission.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“Governance minutes recording what was reviewed and any decision taken.” — the specific evidence element Those responsible for governance monitor and measure the performance of the organisation against the stated mission. of this policy asks for. Every time this happens for real, whoever is responsible adds one new row below with: Meeting Date, Agenda Item, Decision/Resolution Recorded, Minuted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Superintendent uses this record every quarter, to present performance data to governance and log the annual review against the stated mission. The worked example below shows a real entry: on 15-Jan-2026, agenda item was “Approval of FY2026 strategic plan, operational plan and budget”, minuted by was “Company Secretary/Quality Coordinator” — so decision/resolution recorded was “Approved as presented, effective 01-Apr-2026”.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mission statement nobody checks progress against is just words on a wall — this record proves governance is actually reviewing real performance data against that mission on a regular cycle, and doing something with what it finds. NABH checks this as part of how a functioning governance and leadership structure actually runs.</w:t>
            </w:r>
          </w:p>
        </w:tc>
      </w:tr>
    </w:tbl>
    <w:p/>
    <w:p>
      <w:r>
        <w:rPr>
          <w:b/>
          <w:sz w:val="22"/>
        </w:rPr>
        <w:t>How to fill this in — column by column</w:t>
      </w:r>
    </w:p>
    <w:p>
      <w:pPr>
        <w:pStyle w:val="ListParagraph"/>
      </w:pPr>
      <w:r>
        <w:rPr>
          <w:b/>
        </w:rPr>
        <w:t xml:space="preserve">Meeting Date: </w:t>
      </w:r>
      <w:r>
        <w:t>The actual date of the governance meeting — there must be one on record for every approval, not a retrofitted date.</w:t>
      </w:r>
    </w:p>
    <w:p>
      <w:pPr>
        <w:pStyle w:val="ListParagraph"/>
      </w:pPr>
      <w:r>
        <w:rPr>
          <w:b/>
        </w:rPr>
        <w:t xml:space="preserve">Agenda Item: </w:t>
      </w:r>
      <w:r>
        <w:t>The specific item that was on the agenda for this decision — name it precisely, not 'various matters.'</w:t>
      </w:r>
    </w:p>
    <w:p>
      <w:pPr>
        <w:pStyle w:val="ListParagraph"/>
      </w:pPr>
      <w:r>
        <w:rPr>
          <w:b/>
        </w:rPr>
        <w:t xml:space="preserve">Decision/Resolution Recorded: </w:t>
      </w:r>
      <w:r>
        <w:t>What was actually decided, word for word from the minutes — 'approved', 'deferred pending X', or 'rejected', not just 'discussed.'</w:t>
      </w:r>
    </w:p>
    <w:p>
      <w:pPr>
        <w:pStyle w:val="ListParagraph"/>
      </w:pPr>
      <w:r>
        <w:rPr>
          <w:b/>
        </w:rPr>
        <w:t xml:space="preserve">Minuted By: </w:t>
      </w:r>
      <w:r>
        <w:t>Who actually took and holds the minutes for this meeting.</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Meeting Date</w:t>
            </w:r>
          </w:p>
        </w:tc>
        <w:tc>
          <w:tcPr>
            <w:tcW w:type="dxa" w:w="2420"/>
            <w:shd w:val="clear" w:fill="D9E2F3"/>
          </w:tcPr>
          <w:p>
            <w:r/>
            <w:r>
              <w:rPr>
                <w:b/>
                <w:sz w:val="20"/>
              </w:rPr>
              <w:t>Agenda Item</w:t>
            </w:r>
          </w:p>
        </w:tc>
        <w:tc>
          <w:tcPr>
            <w:tcW w:type="dxa" w:w="2420"/>
            <w:shd w:val="clear" w:fill="D9E2F3"/>
          </w:tcPr>
          <w:p>
            <w:r/>
            <w:r>
              <w:rPr>
                <w:b/>
                <w:sz w:val="20"/>
              </w:rPr>
              <w:t>Decision/Resolution Recorded</w:t>
            </w:r>
          </w:p>
        </w:tc>
        <w:tc>
          <w:tcPr>
            <w:tcW w:type="dxa" w:w="2420"/>
            <w:shd w:val="clear" w:fill="D9E2F3"/>
          </w:tcPr>
          <w:p>
            <w:r/>
            <w:r>
              <w:rPr>
                <w:b/>
                <w:sz w:val="20"/>
              </w:rPr>
              <w:t>Minuted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Approval of FY2026 strategic plan, operational plan and budget</w:t>
            </w:r>
          </w:p>
        </w:tc>
        <w:tc>
          <w:tcPr>
            <w:tcW w:type="dxa" w:w="2420"/>
            <w:shd w:val="clear" w:fill="FFF2CC"/>
          </w:tcPr>
          <w:p>
            <w:r/>
            <w:r>
              <w:rPr>
                <w:b w:val="0"/>
                <w:sz w:val="20"/>
              </w:rPr>
              <w:t>Approved as presented, effective 01-Apr-2026</w:t>
            </w:r>
          </w:p>
        </w:tc>
        <w:tc>
          <w:tcPr>
            <w:tcW w:type="dxa" w:w="2420"/>
            <w:shd w:val="clear" w:fill="FFF2CC"/>
          </w:tcPr>
          <w:p>
            <w:r/>
            <w:r>
              <w:rPr>
                <w:b w:val="0"/>
                <w:sz w:val="20"/>
              </w:rPr>
              <w:t>Company Secretary/Quality Coordinator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