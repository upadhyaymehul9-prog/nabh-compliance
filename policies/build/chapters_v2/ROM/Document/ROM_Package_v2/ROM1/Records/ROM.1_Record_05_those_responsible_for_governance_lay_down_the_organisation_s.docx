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ROM.1.b — Those responsible for governance lay down the organisation's vision, mission and values.</w:t>
      </w:r>
    </w:p>
    <w:p>
      <w:r>
        <w:rPr>
          <w:b/>
          <w:sz w:val="30"/>
        </w:rPr>
        <w:t>ROM.1 Record 5 — Those responsible for governance lay down the organisation's vision, mission and values.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“Evidence of public display — photograph or location log, website page, or induction-pack copy.” — the specific evidence element Those responsible for governance lay down the organisation's vision, mission and values. of this policy asks for. Every time this happens for real, whoever is responsible adds one new row below with: Date Checked, Location/Channel, Displayed / Published (Y/N),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vision, mission and values statement is approved, displayed, or later reviewed. The worked example below shows a real entry: on 20-Jan-2026, location/channel was “Main reception board”, displayed / published (y/n) was “Y”, checked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vision and mission nobody outside the boardroom has ever seen can't actually guide anyone's daily decisions — this record proves it was genuinely approved by governance and genuinely made visible to staff and stakeholders, not just written and filed. NABH checks this as part of how a functioning governance and leadership structure actually runs.</w:t>
            </w:r>
          </w:p>
        </w:tc>
      </w:tr>
    </w:tbl>
    <w:p/>
    <w:p>
      <w:r>
        <w:rPr>
          <w:b/>
          <w:sz w:val="22"/>
        </w:rPr>
        <w:t>How to fill this in — column by column</w:t>
      </w:r>
    </w:p>
    <w:p>
      <w:pPr>
        <w:pStyle w:val="ListParagraph"/>
      </w:pPr>
      <w:r>
        <w:rPr>
          <w:b/>
        </w:rPr>
        <w:t xml:space="preserve">Date Checked: </w:t>
      </w:r>
      <w:r>
        <w:t>The date this display or publication was actually checked in person.</w:t>
      </w:r>
    </w:p>
    <w:p>
      <w:pPr>
        <w:pStyle w:val="ListParagraph"/>
      </w:pPr>
      <w:r>
        <w:rPr>
          <w:b/>
        </w:rPr>
        <w:t xml:space="preserve">Location/Channel: </w:t>
      </w:r>
      <w:r>
        <w:t>Exactly where it was checked — the physical location, or the website page/section.</w:t>
      </w:r>
    </w:p>
    <w:p>
      <w:pPr>
        <w:pStyle w:val="ListParagraph"/>
      </w:pPr>
      <w:r>
        <w:rPr>
          <w:b/>
        </w:rPr>
        <w:t xml:space="preserve">Displayed / Published (Y/N): </w:t>
      </w:r>
      <w:r>
        <w:t>Whether it was actually there when checked — Y or N, don't assume Y without looking.</w:t>
      </w:r>
    </w:p>
    <w:p>
      <w:pPr>
        <w:pStyle w:val="ListParagraph"/>
      </w:pPr>
      <w:r>
        <w:rPr>
          <w:b/>
        </w:rPr>
        <w:t xml:space="preserve">Checked By: </w:t>
      </w:r>
      <w:r>
        <w:t>Who physically checked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 Checked</w:t>
            </w:r>
          </w:p>
        </w:tc>
        <w:tc>
          <w:tcPr>
            <w:tcW w:type="dxa" w:w="2420"/>
            <w:shd w:val="clear" w:fill="D9E2F3"/>
          </w:tcPr>
          <w:p>
            <w:r/>
            <w:r>
              <w:rPr>
                <w:b/>
                <w:sz w:val="20"/>
              </w:rPr>
              <w:t>Location/Channel</w:t>
            </w:r>
          </w:p>
        </w:tc>
        <w:tc>
          <w:tcPr>
            <w:tcW w:type="dxa" w:w="2420"/>
            <w:shd w:val="clear" w:fill="D9E2F3"/>
          </w:tcPr>
          <w:p>
            <w:r/>
            <w:r>
              <w:rPr>
                <w:b/>
                <w:sz w:val="20"/>
              </w:rPr>
              <w:t>Displayed / Published (Y/N)</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20-Jan-2026</w:t>
            </w:r>
          </w:p>
        </w:tc>
        <w:tc>
          <w:tcPr>
            <w:tcW w:type="dxa" w:w="2420"/>
            <w:shd w:val="clear" w:fill="FFF2CC"/>
          </w:tcPr>
          <w:p>
            <w:r/>
            <w:r>
              <w:rPr>
                <w:b w:val="0"/>
                <w:sz w:val="20"/>
              </w:rPr>
              <w:t>Main reception board</w:t>
            </w:r>
          </w:p>
        </w:tc>
        <w:tc>
          <w:tcPr>
            <w:tcW w:type="dxa" w:w="2420"/>
            <w:shd w:val="clear" w:fill="FFF2CC"/>
          </w:tcPr>
          <w:p>
            <w:r/>
            <w:r>
              <w:rPr>
                <w:b w:val="0"/>
                <w:sz w:val="20"/>
              </w:rPr>
              <w:t>Y</w:t>
            </w:r>
          </w:p>
        </w:tc>
        <w:tc>
          <w:tcPr>
            <w:tcW w:type="dxa" w:w="2420"/>
            <w:shd w:val="clear" w:fill="FFF2CC"/>
          </w:tcPr>
          <w:p>
            <w:r/>
            <w:r>
              <w:rPr>
                <w:b w:val="0"/>
                <w:sz w:val="20"/>
              </w:rPr>
              <w:t>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