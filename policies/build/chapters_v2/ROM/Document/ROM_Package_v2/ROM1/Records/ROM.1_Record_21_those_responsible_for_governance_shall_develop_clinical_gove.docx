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ROM.1.g — Those responsible for governance shall develop clinical governance framework.</w:t>
      </w:r>
    </w:p>
    <w:p>
      <w:r>
        <w:rPr>
          <w:b/>
          <w:sz w:val="30"/>
        </w:rPr>
        <w:t>ROM.1 Record 21 — Those responsible for governance shall develop clinical governance framework.</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“Evidence of periodic review or update of the framework.” — the specific evidence element Those responsible for governance shall develop clinical governance framework. of this policy asks for. Every time this happens for real, whoever is responsible adds one new row below with: Review Date, Reviewed By, Finding / Outcome, Next Review Due.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Medical Superintendent uses this record when the clinical governance framework is first approved, or later reviewed and updated. The worked example below shows a real entry: on 15-Jan-2026, reviewed by was “Quality Coordinator”, next review due was “Jan-2027” — so finding / outcome was “Statement reaffirmed unchanged; still accurately displayed”.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Without one written clinical governance framework tying together clinical audit, pathways, indicators, education and research, each of those runs as a disconnected activity with nobody accountable for the whole — this record proves the framework is real, owned, and actually kept current. NABH checks this as part of how a functioning governance and leadership structure actually runs.</w:t>
            </w:r>
          </w:p>
        </w:tc>
      </w:tr>
    </w:tbl>
    <w:p/>
    <w:p>
      <w:r>
        <w:rPr>
          <w:b/>
          <w:sz w:val="22"/>
        </w:rPr>
        <w:t>How to fill this in — column by column</w:t>
      </w:r>
    </w:p>
    <w:p>
      <w:pPr>
        <w:pStyle w:val="ListParagraph"/>
      </w:pPr>
      <w:r>
        <w:rPr>
          <w:b/>
        </w:rPr>
        <w:t xml:space="preserve">Review Date: </w:t>
      </w:r>
      <w:r>
        <w:t>The date this review was actually carried out.</w:t>
      </w:r>
    </w:p>
    <w:p>
      <w:pPr>
        <w:pStyle w:val="ListParagraph"/>
      </w:pPr>
      <w:r>
        <w:rPr>
          <w:b/>
        </w:rPr>
        <w:t xml:space="preserve">Reviewed By: </w:t>
      </w:r>
      <w:r>
        <w:t>Who actually did the review — a real name and designation.</w:t>
      </w:r>
    </w:p>
    <w:p>
      <w:pPr>
        <w:pStyle w:val="ListParagraph"/>
      </w:pPr>
      <w:r>
        <w:rPr>
          <w:b/>
        </w:rPr>
        <w:t xml:space="preserve">Finding / Outcome: </w:t>
      </w:r>
      <w:r>
        <w:t>What was found — 'no change needed', or the specific change made. Don't leave this blank even if nothing changed; write 'reaffirmed, no change.'</w:t>
      </w:r>
    </w:p>
    <w:p>
      <w:pPr>
        <w:pStyle w:val="ListParagraph"/>
      </w:pPr>
      <w:r>
        <w:rPr>
          <w:b/>
        </w:rPr>
        <w:t xml:space="preserve">Next Review Due: </w:t>
      </w:r>
      <w:r>
        <w:t>When this is next due for review — usually one year out.</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Review Date</w:t>
            </w:r>
          </w:p>
        </w:tc>
        <w:tc>
          <w:tcPr>
            <w:tcW w:type="dxa" w:w="2420"/>
            <w:shd w:val="clear" w:fill="D9E2F3"/>
          </w:tcPr>
          <w:p>
            <w:r/>
            <w:r>
              <w:rPr>
                <w:b/>
                <w:sz w:val="20"/>
              </w:rPr>
              <w:t>Reviewed By</w:t>
            </w:r>
          </w:p>
        </w:tc>
        <w:tc>
          <w:tcPr>
            <w:tcW w:type="dxa" w:w="2420"/>
            <w:shd w:val="clear" w:fill="D9E2F3"/>
          </w:tcPr>
          <w:p>
            <w:r/>
            <w:r>
              <w:rPr>
                <w:b/>
                <w:sz w:val="20"/>
              </w:rPr>
              <w:t>Finding / Outcome</w:t>
            </w:r>
          </w:p>
        </w:tc>
        <w:tc>
          <w:tcPr>
            <w:tcW w:type="dxa" w:w="2420"/>
            <w:shd w:val="clear" w:fill="D9E2F3"/>
          </w:tcPr>
          <w:p>
            <w:r/>
            <w:r>
              <w:rPr>
                <w:b/>
                <w:sz w:val="20"/>
              </w:rPr>
              <w:t>Next Review Due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15-Jan-2026</w:t>
            </w:r>
          </w:p>
        </w:tc>
        <w:tc>
          <w:tcPr>
            <w:tcW w:type="dxa" w:w="2420"/>
            <w:shd w:val="clear" w:fill="FFF2CC"/>
          </w:tcPr>
          <w:p>
            <w:r/>
            <w:r>
              <w:rPr>
                <w:b w:val="0"/>
                <w:sz w:val="20"/>
              </w:rPr>
              <w:t>Quality Coordinator</w:t>
            </w:r>
          </w:p>
        </w:tc>
        <w:tc>
          <w:tcPr>
            <w:tcW w:type="dxa" w:w="2420"/>
            <w:shd w:val="clear" w:fill="FFF2CC"/>
          </w:tcPr>
          <w:p>
            <w:r/>
            <w:r>
              <w:rPr>
                <w:b w:val="0"/>
                <w:sz w:val="20"/>
              </w:rPr>
              <w:t>Statement reaffirmed unchanged; still accurately displayed</w:t>
            </w:r>
          </w:p>
        </w:tc>
        <w:tc>
          <w:tcPr>
            <w:tcW w:type="dxa" w:w="2420"/>
            <w:shd w:val="clear" w:fill="FFF2CC"/>
          </w:tcPr>
          <w:p>
            <w:r/>
            <w:r>
              <w:rPr>
                <w:b w:val="0"/>
                <w:sz w:val="20"/>
              </w:rPr>
              <w:t>Jan-2027</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