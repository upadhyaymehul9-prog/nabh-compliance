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ROM.5.f — Change management</w:t>
      </w:r>
    </w:p>
    <w:p>
      <w:r>
        <w:rPr>
          <w:b/>
          <w:sz w:val="30"/>
        </w:rPr>
        <w:t>ROM.5 Record 12 — Change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change-management guidance document.” — the specific evidence element Change management of this policy asks for. Every time this happens for real, whoever is responsible adds one new row below with: Version, Date Approved, Approved By, Named Owner,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person heading the organisation uses this record whenever a significant organisational change is actually managed. The worked example below shows a real entry: on 10-Jan-2026, version was “v1.0”, approved by was “Governing Body”, named owner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major change made without any real guidance behind it — a change in leadership, a new department, a financial shift — risks confusion and disruption that a documented process would have prevented — this record proves real change was actually managed through the hospital's own written guidance.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 — not the date it was drafted.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 — the governing body, by a minuted decision, not a single manager signing alone unless the by-laws say that's sufficient.</w:t>
      </w:r>
    </w:p>
    <w:p>
      <w:pPr>
        <w:pStyle w:val="ListParagraph"/>
      </w:pPr>
      <w:r>
        <w:rPr>
          <w:b/>
        </w:rPr>
        <w:t xml:space="preserve">Named Owner: </w:t>
      </w:r>
      <w:r>
        <w:t>The single named person accountable for keeping this framework current — a person, not a department.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framework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Named 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