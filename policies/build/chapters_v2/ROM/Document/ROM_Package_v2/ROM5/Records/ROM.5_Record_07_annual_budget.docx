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ROM.5.c — Annual budget</w:t>
      </w:r>
    </w:p>
    <w:p>
      <w:r>
        <w:rPr>
          <w:b/>
          <w:sz w:val="30"/>
        </w:rPr>
        <w:t>ROM.5 Record 7 — Annual budget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“Evidence of an adequate allocation for IPC activities and quality improvement within the budget.” — the specific evidence element Annual budget of this policy asks for. Every time this happens for real, whoever is responsible adds one new row below with: Date, Initiative / Activity, Resource / Funds Allocated, Approved By.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Finance Head uses this record whenever the annual budget is set or reviewed against actual spending. The worked example below shows a real entry: on 15-Jan-2026, initiative / activity was “IPC and quality-improvement activities”, resource / funds allocated was “₹35,00,000 (line within FY2026 budget)”, approved by was “Governing Body (minute ref. GB/2026/01)”.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budget that's approved once and never checked against what was actually spent can drift badly off track by year-end — this record proves the budget is real, actually reviewed against real spending, and includes a genuine, adequate allocation for IPC and quality improvement.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date the allocation was actually decided.</w:t>
      </w:r>
    </w:p>
    <w:p>
      <w:pPr>
        <w:pStyle w:val="ListParagraph"/>
      </w:pPr>
      <w:r>
        <w:rPr>
          <w:b/>
        </w:rPr>
        <w:t xml:space="preserve">Initiative / Activity: </w:t>
      </w:r>
      <w:r>
        <w:t>The specific initiative or activity this money/resource supports — name it, don't write 'safety improvement' with nothing further.</w:t>
      </w:r>
    </w:p>
    <w:p>
      <w:pPr>
        <w:pStyle w:val="ListParagraph"/>
      </w:pPr>
      <w:r>
        <w:rPr>
          <w:b/>
        </w:rPr>
        <w:t xml:space="preserve">Resource / Funds Allocated: </w:t>
      </w:r>
      <w:r>
        <w:t>The actual amount or resource committed — a real figure or a real quantity, not 'adequate funding.'</w:t>
      </w:r>
    </w:p>
    <w:p>
      <w:pPr>
        <w:pStyle w:val="ListParagraph"/>
      </w:pPr>
      <w:r>
        <w:rPr>
          <w:b/>
        </w:rPr>
        <w:t xml:space="preserve">Approved By: </w:t>
      </w:r>
      <w:r>
        <w:t>Who approved this allocation — the governing body, by minute reference.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Initiative / Activity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Resource / Funds Allocated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IPC and quality-improvement activities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₹35,00,000 (line within FY2026 budget)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Governing Body (minute ref. GB/2026/01)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