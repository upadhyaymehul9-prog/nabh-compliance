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ROM.5.e — Service standards</w:t>
      </w:r>
    </w:p>
    <w:p>
      <w:r>
        <w:rPr>
          <w:b/>
          <w:sz w:val="30"/>
        </w:rPr>
        <w:t>ROM.5 Record 10 — Service standards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“Documented service-standard benchmarks (measurable, with responsible person and monitoring frequency defined).” — the specific evidence element Service standards of this policy asks for. Every time this happens for real, whoever is responsible adds one new row below with: Version, Date Approved, Approved By, Named Owner,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 a service-standard benchmark is set or its monitoring result is logged. The worked example below shows a real entry: on 10-Jan-2026, version was “v1.0”, approved by was “Governing Body”, named owner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service standard that's written down but never actually measured tells patients nothing real about what to expect — this record proves real, measurable benchmarks exist and are genuinely being monitored against real results.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start at v1.0, increase for each revision.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 — not the date it was drafted.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 — the governing body, by a minuted decision, not a single manager signing alone unless the by-laws say that's sufficient.</w:t>
      </w:r>
    </w:p>
    <w:p>
      <w:pPr>
        <w:pStyle w:val="ListParagraph"/>
      </w:pPr>
      <w:r>
        <w:rPr>
          <w:b/>
        </w:rPr>
        <w:t xml:space="preserve">Named Owner: </w:t>
      </w:r>
      <w:r>
        <w:t>The single named person accountable for keeping this framework current — a person, not a department.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framework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Named 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Governing Body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