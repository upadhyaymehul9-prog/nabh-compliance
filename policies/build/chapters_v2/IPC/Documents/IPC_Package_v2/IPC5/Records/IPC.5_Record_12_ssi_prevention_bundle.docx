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IPC.5.d — SSI prevention bundle</w:t>
      </w:r>
    </w:p>
    <w:p>
      <w:r>
        <w:rPr>
          <w:b/>
          <w:sz w:val="30"/>
        </w:rPr>
        <w:t>IPC.5 Record 12 — SSI prevention bundle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“SSI rate tracking records as part of the IPC surveillance programme.” — the specific evidence element IPC.5.d of this policy asks for. Every time this activity actually happens, whoever did it adds one new row below with: Date, Patient / UHID, Bundle Element Checked, Compliant (Y/N), Deviation Reason (if N), Action Taken.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OT or ward team logs a new row the moment a real surgical patient's bundle compliance is actually checked, in whichever phase applies. The worked example below shows a real entry: on 10-Jan-2026, patient / uhid was “UHID 20456”, bundle element checked was “Pre-operative antibiotic given within 60 minutes of incision”,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Surgical site infections can be driven by a failure at any one of three separate phases — before, during, or after surgery — so a bundle that only covers the operating room misses real risk. This record proves the pre-, intra- and post-operative elements are all actually being followed, and that the SSI rate is tracked so the hospital knows if it's genuinely working. NABH checks this as part of how a functioning IPC programme actually runs day to day.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check.</w:t>
      </w:r>
    </w:p>
    <w:p>
      <w:pPr>
        <w:pStyle w:val="ListParagraph"/>
      </w:pPr>
      <w:r>
        <w:rPr>
          <w:b/>
        </w:rPr>
        <w:t xml:space="preserve">Patient / UHID: </w:t>
      </w:r>
      <w:r>
        <w:t>The patient's UHID or name.</w:t>
      </w:r>
    </w:p>
    <w:p>
      <w:pPr>
        <w:pStyle w:val="ListParagraph"/>
      </w:pPr>
      <w:r>
        <w:rPr>
          <w:b/>
        </w:rPr>
        <w:t xml:space="preserve">Bundle Element Checked: </w:t>
      </w:r>
      <w:r>
        <w:t>Which specific element of the prevention bundle this row checks — name it exactly, don't write 'bundle compliance' generically.</w:t>
      </w:r>
    </w:p>
    <w:p>
      <w:pPr>
        <w:pStyle w:val="ListParagraph"/>
      </w:pPr>
      <w:r>
        <w:rPr>
          <w:b/>
        </w:rPr>
        <w:t xml:space="preserve">Compliant (Y/N): </w:t>
      </w:r>
      <w:r>
        <w:t>Y or N.</w:t>
      </w:r>
    </w:p>
    <w:p>
      <w:pPr>
        <w:pStyle w:val="ListParagraph"/>
      </w:pPr>
      <w:r>
        <w:rPr>
          <w:b/>
        </w:rPr>
        <w:t xml:space="preserve">Deviation Reason (if N): </w:t>
      </w:r>
      <w:r>
        <w:t>If N, why it wasn't followed.</w:t>
      </w:r>
    </w:p>
    <w:p>
      <w:pPr>
        <w:pStyle w:val="ListParagraph"/>
      </w:pPr>
      <w:r>
        <w:rPr>
          <w:b/>
        </w:rPr>
        <w:t xml:space="preserve">Action Taken: </w:t>
      </w:r>
      <w:r>
        <w:t>What was done about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Patient / UHID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Bundle Element Checked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Deviation Reason (if 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UHID 20456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Pre-operative antibiotic given within 60 minutes of incision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