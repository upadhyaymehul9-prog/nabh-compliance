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IPC.5 — Stop-work events</w:t>
      </w:r>
    </w:p>
    <w:p>
      <w:r>
        <w:rPr>
          <w:b/>
          <w:sz w:val="30"/>
        </w:rPr>
        <w:t>IPC.5 Record 13 — Stop-work events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CAUTI stands for Catheter-Associated Urinary Tract Infection — a bladder/urine infection that develops because of a urinary catheter left in a patient. VAP stands for Ventilator-Associated Pneumonia — a lung infection that develops in a patient who is on a breathing machine (ventilator). CLABSI stands for Central Line-Associated Bloodstream Infection — a bloodstream infection that develops because of a central line (a large IV catheter placed in a major vein).This record is where you keep the proof for: “Stop-work event log with trigger (CAUTI/VAP/CLABSI/SSI), action taken, and outcome.” — the specific evidence element Stop-work events of this policy asks for. Every time this activity actually happens, whoever did it adds one new row below with: Date, Trigger Event, Action Taken (stop-work invoked), Outcome.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invokes stop-work logs a new entry the moment a real trigger event actually happens. The worked example below shows a real entry: on 12-Jan-2026, trigger event was “CLABSI bundle maintenance element found non-compliant twice in one week on the same line”, outcome was “Root cause fixed and confirmed before work resumed; logged for the next IPC Committee meeting” — so action taken (stop-work invoked) was “Issue/use stopped immediately and escalated to the IPC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device that's clearly driving a preventable infection shouldn't stay in use while the paperwork catches up. This record proves staff actually have — and use — the authority to stop and escalate in real time, and that when they used it, someone tracked what happened next.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stop-work event actually happened.</w:t>
      </w:r>
    </w:p>
    <w:p>
      <w:pPr>
        <w:pStyle w:val="ListParagraph"/>
      </w:pPr>
      <w:r>
        <w:rPr>
          <w:b/>
        </w:rPr>
        <w:t xml:space="preserve">Trigger Event: </w:t>
      </w:r>
      <w:r>
        <w:t>The specific trigger that set it off — name the real event, not 'an issue.'</w:t>
      </w:r>
    </w:p>
    <w:p>
      <w:pPr>
        <w:pStyle w:val="ListParagraph"/>
      </w:pPr>
      <w:r>
        <w:rPr>
          <w:b/>
        </w:rPr>
        <w:t xml:space="preserve">Action Taken (stop-work invoked): </w:t>
      </w:r>
      <w:r>
        <w:t>What was actually stopped and who it was escalated to.</w:t>
      </w:r>
    </w:p>
    <w:p>
      <w:pPr>
        <w:pStyle w:val="ListParagraph"/>
      </w:pPr>
      <w:r>
        <w:rPr>
          <w:b/>
        </w:rPr>
        <w:t xml:space="preserve">Outcome: </w:t>
      </w:r>
      <w:r>
        <w:t>What happened next — the fix, and confirmation before things resumed.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Trigger Event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 (stop-work invoked)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CLABSI bundle maintenance element found non-compliant twice in one week on the same line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Issue/use stopped immediately and escalated to the IPC Officer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Root cause fixed and confirmed before work resumed; logged for the next IPC Committee meeting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