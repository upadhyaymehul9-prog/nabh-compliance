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IPC.1.f — IPC team records</w:t>
      </w:r>
    </w:p>
    <w:p>
      <w:r>
        <w:rPr>
          <w:b/>
          <w:sz w:val="30"/>
        </w:rPr>
        <w:t>IPC.1 Record 13 — IPC team records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The IPCO (Infection Prevention and Control Officer) is the doctor formally put in charge of the hospital's whole infection-control programme — not just a title, a designated, named person with that job written into the IPC Manual. An IPCN (Infection Prevention and Control Nurse) is a registered nurse who has done extra structured training in infection control, and whose job includes checking hand hygiene compliance, tracking infections, and supporting the IPC Officer day to day. A link nurse is an ordinary ward nurse who takes on IPC duties in their own unit part-time, as a bridge between the IPC team and the ward floor — they are not full-time IPC staff. This record is where you keep the proof for: “IPC team composition list showing IPCO and IPCN(s) as the minimum, with a link-nurse register by clinical area.” — the specific evidence element IPC.1.f (Commitment*) of this policy asks for. Every time this activity actually happens, whoever did it adds one new row below with: Name, Role (IPCO / IPCN / Link Nurse), Department / Area, Qualification, Date Assigned.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Nurse logs a new entry each time the team actually carries out a surveillance, audit or committee activity. The worked example below shows a real entry: on 01-Jan-2026, name was “Dr. R. Iyer”, role (ipco / ipcn / link nurse) was “IPCO”, department / area was “Whole hospital”.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Naming who's on the IPC team is easy; showing they actually do the day-to-day work — surveillance support, audit participation, committee input — is what proves the team is functioning, not just listed on paper.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Name: </w:t>
      </w:r>
      <w:r>
        <w:t>Name of the team member.</w:t>
      </w:r>
    </w:p>
    <w:p>
      <w:pPr>
        <w:pStyle w:val="ListParagraph"/>
      </w:pPr>
      <w:r>
        <w:rPr>
          <w:b/>
        </w:rPr>
        <w:t xml:space="preserve">Role (IPCO / IPCN / Link Nurse): </w:t>
      </w:r>
      <w:r>
        <w:t>Their exact role — IPCO, IPCN, or Link Nurse. Don't write 'IPC staff' generically.</w:t>
      </w:r>
    </w:p>
    <w:p>
      <w:pPr>
        <w:pStyle w:val="ListParagraph"/>
      </w:pPr>
      <w:r>
        <w:rPr>
          <w:b/>
        </w:rPr>
        <w:t xml:space="preserve">Department / Area: </w:t>
      </w:r>
      <w:r>
        <w:t>Which department or clinical area they're responsible for (for link nurses, this must be their own ward).</w:t>
      </w:r>
    </w:p>
    <w:p>
      <w:pPr>
        <w:pStyle w:val="ListParagraph"/>
      </w:pPr>
      <w:r>
        <w:rPr>
          <w:b/>
        </w:rPr>
        <w:t xml:space="preserve">Qualification: </w:t>
      </w:r>
      <w:r>
        <w:t>Their relevant qualification — for IPCN this must show 'registered nurse + structured IPC training,' not just 'nurse.'</w:t>
      </w:r>
    </w:p>
    <w:p>
      <w:pPr>
        <w:pStyle w:val="ListParagraph"/>
      </w:pPr>
      <w:r>
        <w:rPr>
          <w:b/>
        </w:rPr>
        <w:t xml:space="preserve">Date Assigned: </w:t>
      </w:r>
      <w:r>
        <w:t>The date they were formally assigned to this IPC role.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Role (IPCO / IPCN / Link Nurse)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Department / Area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Qualification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Assigned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R. Iyer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IPCO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Whole hospital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MD Microbiology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