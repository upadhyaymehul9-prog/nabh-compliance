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IPC.1.c — Annual review record</w:t>
      </w:r>
    </w:p>
    <w:p>
      <w:r>
        <w:rPr>
          <w:b/>
          <w:sz w:val="30"/>
        </w:rPr>
        <w:t>IPC.1 Record 7 — Annual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Committee is the multi-disciplinary group (doctors, nurses, admin, the IPC team) that meets at least monthly to steer the infection-control programme, review data, and decide what needs to change. This record is where you keep the proof for: “Dated review record, or IPC committee minute, confirming the annual update was completed (or, if no gaps were found, documenting that nil-finding explicitly).” — the specific evidence element IPC.1.c of this policy asks for. Every time this activity actually happens, whoever did it adds one new row below with: Review Date, Reviewed By, Findings (or 'Nil — no gaps found'), Action Taken / CAPA Reference.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or Committee fills this in once a year when the review is actually carried out, writing 'Nil' explicitly if nothing needed to change. The worked example below shows a real entry: on 15-Jan-2026, reviewed by was “IPC Committee”, findings (or 'nil — no gaps found') was “Nil — no gaps identified this cycle” — so action taken / capa reference was “Documented in Jan-2026 minutes; no CAPA needed”.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policy that's never reviewed quietly goes stale while real practice, guidelines and equipment move on around it. NABH wants proof the review actually happened on schedule — even a 'nothing needed changing' finding has to be written down, not just assumed.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the annual review was actually carried out.</w:t>
      </w:r>
    </w:p>
    <w:p>
      <w:pPr>
        <w:pStyle w:val="ListParagraph"/>
      </w:pPr>
      <w:r>
        <w:rPr>
          <w:b/>
        </w:rPr>
        <w:t xml:space="preserve">Reviewed By: </w:t>
      </w:r>
      <w:r>
        <w:t>Who did the review — usually the IPC Committee as a body, name it that way.</w:t>
      </w:r>
    </w:p>
    <w:p>
      <w:pPr>
        <w:pStyle w:val="ListParagraph"/>
      </w:pPr>
      <w:r>
        <w:rPr>
          <w:b/>
        </w:rPr>
        <w:t xml:space="preserve">Findings (or 'Nil — no gaps found'): </w:t>
      </w:r>
      <w:r>
        <w:t>What was found. If nothing needed fixing, don't leave this blank — write 'Nil' and say so explicitly, because NABH specifically asks for that nil-finding to be on record.</w:t>
      </w:r>
    </w:p>
    <w:p>
      <w:pPr>
        <w:pStyle w:val="ListParagraph"/>
      </w:pPr>
      <w:r>
        <w:rPr>
          <w:b/>
        </w:rPr>
        <w:t xml:space="preserve">Action Taken / CAPA Reference: </w:t>
      </w:r>
      <w:r>
        <w:t>If something was found, reference the CAPA or minute number where it was actioned.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 (or 'Nil — no gaps found')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 / CAPA Reference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IPC Committee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Nil — no gaps identified this cycle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Documented in Jan-2026 minutes; no CAPA needed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