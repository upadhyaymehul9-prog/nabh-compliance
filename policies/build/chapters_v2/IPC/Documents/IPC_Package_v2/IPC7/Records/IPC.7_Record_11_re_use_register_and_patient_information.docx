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IPC.7.c — Re-use register and patient information</w:t>
      </w:r>
    </w:p>
    <w:p>
      <w:r>
        <w:rPr>
          <w:b/>
          <w:sz w:val="30"/>
        </w:rPr>
        <w:t>IPC.7 Record 11 — Re-use register and patient information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“Compliance monitoring records confirming no item is issued beyond its defined re-use count.” — the specific evidence element IPC.7.c (Commitment*) of this policy asks for. Every time this activity actually happens, whoever did it adds one new row below with: Date, Area / Item Checked, Compliant (Y/N), Deviation Noted, Corrective Action.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CSSD technician or bedside staff logs a new entry the moment a real re-usable item is actually reprocessed or issued to a specific patient. The worked example below shows a real entry: on 10-Jan-2026, area / item checked was “Re-use count not exceeded — laryngoscope blade currently at 22 of 50 uses”, compliant (y/n) was “Y”.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Reusing a single-use-labelled item beyond a safe limit — or without telling the patient — is both a clinical risk and an ethical one. This record proves each re-usable item's re-use count was actually tracked and respected, and that the patient was genuinely informed, not just theoretically entitled to be.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check/audit.</w:t>
      </w:r>
    </w:p>
    <w:p>
      <w:pPr>
        <w:pStyle w:val="ListParagraph"/>
      </w:pPr>
      <w:r>
        <w:rPr>
          <w:b/>
        </w:rPr>
        <w:t xml:space="preserve">Area / Item Checked: </w:t>
      </w:r>
      <w:r>
        <w:t>Exactly what was checked and where.</w:t>
      </w:r>
    </w:p>
    <w:p>
      <w:pPr>
        <w:pStyle w:val="ListParagraph"/>
      </w:pPr>
      <w:r>
        <w:rPr>
          <w:b/>
        </w:rPr>
        <w:t xml:space="preserve">Compliant (Y/N): </w:t>
      </w:r>
      <w:r>
        <w:t>Write Y or N — don't leave this ambiguous.</w:t>
      </w:r>
    </w:p>
    <w:p>
      <w:pPr>
        <w:pStyle w:val="ListParagraph"/>
      </w:pPr>
      <w:r>
        <w:rPr>
          <w:b/>
        </w:rPr>
        <w:t xml:space="preserve">Deviation Noted: </w:t>
      </w:r>
      <w:r>
        <w:t>If N, describe what was wrong. If Y, write '—'.</w:t>
      </w:r>
    </w:p>
    <w:p>
      <w:pPr>
        <w:pStyle w:val="ListParagraph"/>
      </w:pPr>
      <w:r>
        <w:rPr>
          <w:b/>
        </w:rPr>
        <w:t xml:space="preserve">Corrective Action: </w:t>
      </w:r>
      <w:r>
        <w:t>If N, what was done about it and by when.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Area / Item Checked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Compliant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Deviation Noted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Corrective Action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Re-use count not exceeded — laryngoscope blade currently at 22 of 50 uses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