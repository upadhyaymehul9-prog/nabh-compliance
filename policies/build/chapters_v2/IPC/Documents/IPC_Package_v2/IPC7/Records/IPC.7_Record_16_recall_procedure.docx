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IPC.7.e — Recall procedure</w:t>
      </w:r>
    </w:p>
    <w:p>
      <w:r>
        <w:rPr>
          <w:b/>
          <w:sz w:val="30"/>
        </w:rPr>
        <w:t>IPC.7 Record 16 — Recall procedure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“Written recall procedure naming: stop-issue step, retrieval method by load/machine/date, user notification path, and reprocess-or-discard decision.” — the specific evidence element IPC.7.e (Commitment*) of this policy asks for. Every time this activity actually happens, whoever did it adds one new row below with: Version, Date Approved, Approved By, Confirms This Bullet Is Covered, Next Review Due.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runs it logs a new entry the moment a real recall — mock or actual — is actually carried out. The worked example below shows a real entry: on 01-Jan-2026, version was “v1.0”, approved by was “IPC Officer + Medical Superintendent”, confirms this bullet is covered was “Written recall procedure naming: stop-issue step, retrieval method by…”.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If a sterilisation cycle is later found to have failed, every item from that load may already be in use on a real patient. This record proves the hospital can actually trace and retrieve those specific items quickly — not just that a recall procedure exists somewhere in a binder.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 number — go up by 0.1 for a minor edit, a whole number for a full rewrite.</w:t>
      </w:r>
    </w:p>
    <w:p>
      <w:pPr>
        <w:pStyle w:val="ListParagraph"/>
      </w:pPr>
      <w:r>
        <w:rPr>
          <w:b/>
        </w:rPr>
        <w:t xml:space="preserve">Date Approved: </w:t>
      </w:r>
      <w:r>
        <w:t>The date this version was actually signed off, not the date you're filling this form.</w:t>
      </w:r>
    </w:p>
    <w:p>
      <w:pPr>
        <w:pStyle w:val="ListParagraph"/>
      </w:pPr>
      <w:r>
        <w:rPr>
          <w:b/>
        </w:rPr>
        <w:t xml:space="preserve">Approved By: </w:t>
      </w:r>
      <w:r>
        <w:t>Who reviewed and approved this version.</w:t>
      </w:r>
    </w:p>
    <w:p>
      <w:pPr>
        <w:pStyle w:val="ListParagraph"/>
      </w:pPr>
      <w:r>
        <w:rPr>
          <w:b/>
        </w:rPr>
        <w:t xml:space="preserve">Confirms This Bullet Is Covered: </w:t>
      </w:r>
      <w:r>
        <w:t>A one-line confirmation that this specific bullet's requirement is actually present in the document — don't just write 'yes,' name what's actually there.</w:t>
      </w:r>
    </w:p>
    <w:p>
      <w:pPr>
        <w:pStyle w:val="ListParagraph"/>
      </w:pPr>
      <w:r>
        <w:rPr>
          <w:b/>
        </w:rPr>
        <w:t xml:space="preserve">Next Review Due: </w:t>
      </w:r>
      <w:r>
        <w:t>At least once a year, or sooner if the underlying guideline changes.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Confirms This Bullet Is Covered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Next Review Due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IPC Officer + Medical Superintendent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Written recall procedure naming: stop-issue step, retrieval method by…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01-Jan-2027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