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IPC.2.d — Isolation and barrier-nursing facilities</w:t>
      </w:r>
    </w:p>
    <w:p>
      <w:r>
        <w:rPr>
          <w:b/>
          <w:sz w:val="30"/>
        </w:rPr>
        <w:t>IPC.2 Record 7 — Isolation and barrier-nursing facilities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policy or guideline defining conditions for isolation and for barrier nursing.” — the specific evidence element IPC.2.d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round logs a new entry the moment isolation signage or resources are actually checked in a real isolation area. The worked example below shows a real entry: on 01-Jan-2026, version was “v1.0”, approved by was “IPC Officer + Medical Superintendent”, confirms this bullet is covered was “Written policy or guideline defining conditions for isolation and for barrier nursing”.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infectious patient without proper isolation resources puts every other patient and staff member nearby at risk. This record proves the hospital has both the written rules for isolation and barrier nursing, and the actual physical means — PPE, gowns, signage — to carry them out. NABH checks this as part of how a functioning IPC programme actually runs day to day.</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policy or guideline defining conditions for isolation and for barrier nursing</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