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IPC.6.h — Outbreak identification and response</w:t>
      </w:r>
    </w:p>
    <w:p>
      <w:r>
        <w:rPr>
          <w:b/>
          <w:sz w:val="30"/>
        </w:rPr>
        <w:t>IPC.6 Record 20 — Outbreak identification and response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“Outbreak response records (or a drill record if no real event has occurred), including post-outbreak corrective action.” — the specific evidence element IPC.6.h (Commitment*) of this policy asks for. Every time this activity actually happens, whoever did it adds one new row below with: Date, Event Type (Drill / Real Outbreak), Description, Agencies Involved, Outcome.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IPC team logs a new entry the moment a real suspected outbreak is actually identified against the baseline definition, or a drill is run. The worked example below shows a real entry: on 15-Mar-2026, event type (drill / real outbreak) was “Drill”, description was “Simulated community gastroenteritis outbreak response”, agencies involved was “District Health Office (simulated contact)” — so outcome was “Response completed within target time; no gaps found”.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Without a written definition of what counts as an outbreak — tied to the hospital's own baseline infection rates — a real outbreak can go unrecognised until it's already much bigger than it needed to be. This record proves the hospital knows what an outbreak looks like for it specifically, and has actually tested or genuinely used its response plan. This is a Commitment-level requirement — NABH expects the hospital to be actively working toward and evidencing it, not just planning to.</w:t>
            </w:r>
          </w:p>
        </w:tc>
      </w:tr>
    </w:tbl>
    <w:p/>
    <w:p>
      <w:r>
        <w:rPr>
          <w:b/>
          <w:sz w:val="22"/>
        </w:rPr>
        <w:t>How to fill this in — column by column</w:t>
      </w:r>
    </w:p>
    <w:p>
      <w:pPr>
        <w:pStyle w:val="ListParagraph"/>
      </w:pPr>
      <w:r>
        <w:rPr>
          <w:b/>
        </w:rPr>
        <w:t xml:space="preserve">Date: </w:t>
      </w:r>
      <w:r>
        <w:t>The date of the drill or the real event.</w:t>
      </w:r>
    </w:p>
    <w:p>
      <w:pPr>
        <w:pStyle w:val="ListParagraph"/>
      </w:pPr>
      <w:r>
        <w:rPr>
          <w:b/>
        </w:rPr>
        <w:t xml:space="preserve">Event Type (Drill / Real Outbreak): </w:t>
      </w:r>
      <w:r>
        <w:t>Whether this was a planned drill or an actual outbreak.</w:t>
      </w:r>
    </w:p>
    <w:p>
      <w:pPr>
        <w:pStyle w:val="ListParagraph"/>
      </w:pPr>
      <w:r>
        <w:rPr>
          <w:b/>
        </w:rPr>
        <w:t xml:space="preserve">Description: </w:t>
      </w:r>
      <w:r>
        <w:t>What happened, in plain words.</w:t>
      </w:r>
    </w:p>
    <w:p>
      <w:pPr>
        <w:pStyle w:val="ListParagraph"/>
      </w:pPr>
      <w:r>
        <w:rPr>
          <w:b/>
        </w:rPr>
        <w:t xml:space="preserve">Agencies Involved: </w:t>
      </w:r>
      <w:r>
        <w:t>Which outside agencies were actually contacted or involved.</w:t>
      </w:r>
    </w:p>
    <w:p>
      <w:pPr>
        <w:pStyle w:val="ListParagraph"/>
      </w:pPr>
      <w:r>
        <w:rPr>
          <w:b/>
        </w:rPr>
        <w:t xml:space="preserve">Outcome: </w:t>
      </w:r>
      <w:r>
        <w:t>What the result was, including anything that needs fixing for next time.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Event Type (Drill / Real Outbreak)</w:t>
            </w:r>
          </w:p>
        </w:tc>
        <w:tc>
          <w:tcPr>
            <w:tcW w:type="dxa" w:w="1936"/>
            <w:shd w:val="clear" w:fill="D9E2F3"/>
          </w:tcPr>
          <w:p>
            <w:r/>
            <w:r>
              <w:rPr>
                <w:b/>
                <w:sz w:val="20"/>
              </w:rPr>
              <w:t>Description</w:t>
            </w:r>
          </w:p>
        </w:tc>
        <w:tc>
          <w:tcPr>
            <w:tcW w:type="dxa" w:w="1936"/>
            <w:shd w:val="clear" w:fill="D9E2F3"/>
          </w:tcPr>
          <w:p>
            <w:r/>
            <w:r>
              <w:rPr>
                <w:b/>
                <w:sz w:val="20"/>
              </w:rPr>
              <w:t>Agencies Involved</w:t>
            </w:r>
          </w:p>
        </w:tc>
        <w:tc>
          <w:tcPr>
            <w:tcW w:type="dxa" w:w="1936"/>
            <w:shd w:val="clear" w:fill="D9E2F3"/>
          </w:tcPr>
          <w:p>
            <w:r/>
            <w:r>
              <w:rPr>
                <w:b/>
                <w:sz w:val="20"/>
              </w:rPr>
              <w:t>Outcome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15-Mar-2026</w:t>
            </w:r>
          </w:p>
        </w:tc>
        <w:tc>
          <w:tcPr>
            <w:tcW w:type="dxa" w:w="1936"/>
            <w:shd w:val="clear" w:fill="FFF2CC"/>
          </w:tcPr>
          <w:p>
            <w:r/>
            <w:r>
              <w:rPr>
                <w:b w:val="0"/>
                <w:sz w:val="20"/>
              </w:rPr>
              <w:t>Drill</w:t>
            </w:r>
          </w:p>
        </w:tc>
        <w:tc>
          <w:tcPr>
            <w:tcW w:type="dxa" w:w="1936"/>
            <w:shd w:val="clear" w:fill="FFF2CC"/>
          </w:tcPr>
          <w:p>
            <w:r/>
            <w:r>
              <w:rPr>
                <w:b w:val="0"/>
                <w:sz w:val="20"/>
              </w:rPr>
              <w:t>Simulated community gastroenteritis outbreak response</w:t>
            </w:r>
          </w:p>
        </w:tc>
        <w:tc>
          <w:tcPr>
            <w:tcW w:type="dxa" w:w="1936"/>
            <w:shd w:val="clear" w:fill="FFF2CC"/>
          </w:tcPr>
          <w:p>
            <w:r/>
            <w:r>
              <w:rPr>
                <w:b w:val="0"/>
                <w:sz w:val="20"/>
              </w:rPr>
              <w:t>District Health Office (simulated contact)</w:t>
            </w:r>
          </w:p>
        </w:tc>
        <w:tc>
          <w:tcPr>
            <w:tcW w:type="dxa" w:w="1936"/>
            <w:shd w:val="clear" w:fill="FFF2CC"/>
          </w:tcPr>
          <w:p>
            <w:r/>
            <w:r>
              <w:rPr>
                <w:b w:val="0"/>
                <w:sz w:val="20"/>
              </w:rPr>
              <w:t>Response completed within target time; no gaps found</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