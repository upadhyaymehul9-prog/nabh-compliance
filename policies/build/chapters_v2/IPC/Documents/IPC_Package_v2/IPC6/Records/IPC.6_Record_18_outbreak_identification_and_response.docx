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IPC.6.h — Outbreak identification and response</w:t>
      </w:r>
    </w:p>
    <w:p>
      <w:r>
        <w:rPr>
          <w:b/>
          <w:sz w:val="30"/>
        </w:rPr>
        <w:t>IPC.6 Record 18 — Outbreak identification and response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“Written outbreak definition using those baseline rates.” — the specific evidence element IPC.6.h (Commitment*) of this policy asks for. Every time this activity actually happens, whoever did it adds one new row below with: Version, Date Approved, Approved By, Confirms This Bullet Is Covered, Next Review Due. A worked example row is already filled in (shaded) below the header, so you can see exactly what a completed real entry looks like — don't leave that example row mixed in with real data once you start using this record.</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IPC team logs a new entry the moment a real suspected outbreak is actually identified against the baseline definition, or a drill is run. The worked example below shows a real entry: on 01-Jan-2026, version was “v1.0”, approved by was “IPC Officer + Medical Superintendent”, confirms this bullet is covered was “Written outbreak definition using those baseline rates”.</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Without a written definition of what counts as an outbreak — tied to the hospital's own baseline infection rates — a real outbreak can go unrecognised until it's already much bigger than it needed to be. This record proves the hospital knows what an outbreak looks like for it specifically, and has actually tested or genuinely used its response plan. This is a Commitment-level requirement — NABH expects the hospital to be actively working toward and evidencing it, not just planning to.</w:t>
            </w:r>
          </w:p>
        </w:tc>
      </w:tr>
    </w:tbl>
    <w:p/>
    <w:p>
      <w:r>
        <w:rPr>
          <w:b/>
          <w:sz w:val="22"/>
        </w:rPr>
        <w:t>How to fill this in — column by column</w:t>
      </w:r>
    </w:p>
    <w:p>
      <w:pPr>
        <w:pStyle w:val="ListParagraph"/>
      </w:pPr>
      <w:r>
        <w:rPr>
          <w:b/>
        </w:rPr>
        <w:t xml:space="preserve">Version: </w:t>
      </w:r>
      <w:r>
        <w:t>Version number — go up by 0.1 for a minor edit, a whole number for a full rewrite.</w:t>
      </w:r>
    </w:p>
    <w:p>
      <w:pPr>
        <w:pStyle w:val="ListParagraph"/>
      </w:pPr>
      <w:r>
        <w:rPr>
          <w:b/>
        </w:rPr>
        <w:t xml:space="preserve">Date Approved: </w:t>
      </w:r>
      <w:r>
        <w:t>The date this version was actually signed off, not the date you're filling this form.</w:t>
      </w:r>
    </w:p>
    <w:p>
      <w:pPr>
        <w:pStyle w:val="ListParagraph"/>
      </w:pPr>
      <w:r>
        <w:rPr>
          <w:b/>
        </w:rPr>
        <w:t xml:space="preserve">Approved By: </w:t>
      </w:r>
      <w:r>
        <w:t>Who reviewed and approved this version.</w:t>
      </w:r>
    </w:p>
    <w:p>
      <w:pPr>
        <w:pStyle w:val="ListParagraph"/>
      </w:pPr>
      <w:r>
        <w:rPr>
          <w:b/>
        </w:rPr>
        <w:t xml:space="preserve">Confirms This Bullet Is Covered: </w:t>
      </w:r>
      <w:r>
        <w:t>A one-line confirmation that this specific bullet's requirement is actually present in the document — don't just write 'yes,' name what's actually there.</w:t>
      </w:r>
    </w:p>
    <w:p>
      <w:pPr>
        <w:pStyle w:val="ListParagraph"/>
      </w:pPr>
      <w:r>
        <w:rPr>
          <w:b/>
        </w:rPr>
        <w:t xml:space="preserve">Next Review Due: </w:t>
      </w:r>
      <w:r>
        <w:t>At least once a year, or sooner if the underlying guideline changes.</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Version</w:t>
            </w:r>
          </w:p>
        </w:tc>
        <w:tc>
          <w:tcPr>
            <w:tcW w:type="dxa" w:w="1936"/>
            <w:shd w:val="clear" w:fill="D9E2F3"/>
          </w:tcPr>
          <w:p>
            <w:r/>
            <w:r>
              <w:rPr>
                <w:b/>
                <w:sz w:val="20"/>
              </w:rPr>
              <w:t>Date Approved</w:t>
            </w:r>
          </w:p>
        </w:tc>
        <w:tc>
          <w:tcPr>
            <w:tcW w:type="dxa" w:w="1936"/>
            <w:shd w:val="clear" w:fill="D9E2F3"/>
          </w:tcPr>
          <w:p>
            <w:r/>
            <w:r>
              <w:rPr>
                <w:b/>
                <w:sz w:val="20"/>
              </w:rPr>
              <w:t>Approved By</w:t>
            </w:r>
          </w:p>
        </w:tc>
        <w:tc>
          <w:tcPr>
            <w:tcW w:type="dxa" w:w="1936"/>
            <w:shd w:val="clear" w:fill="D9E2F3"/>
          </w:tcPr>
          <w:p>
            <w:r/>
            <w:r>
              <w:rPr>
                <w:b/>
                <w:sz w:val="20"/>
              </w:rPr>
              <w:t>Confirms This Bullet Is Covered</w:t>
            </w:r>
          </w:p>
        </w:tc>
        <w:tc>
          <w:tcPr>
            <w:tcW w:type="dxa" w:w="1936"/>
            <w:shd w:val="clear" w:fill="D9E2F3"/>
          </w:tcPr>
          <w:p>
            <w:r/>
            <w:r>
              <w:rPr>
                <w:b/>
                <w:sz w:val="20"/>
              </w:rPr>
              <w:t>Next Review Due</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v1.0</w:t>
            </w:r>
          </w:p>
        </w:tc>
        <w:tc>
          <w:tcPr>
            <w:tcW w:type="dxa" w:w="1936"/>
            <w:shd w:val="clear" w:fill="FFF2CC"/>
          </w:tcPr>
          <w:p>
            <w:r/>
            <w:r>
              <w:rPr>
                <w:b w:val="0"/>
                <w:sz w:val="20"/>
              </w:rPr>
              <w:t>01-Jan-2026</w:t>
            </w:r>
          </w:p>
        </w:tc>
        <w:tc>
          <w:tcPr>
            <w:tcW w:type="dxa" w:w="1936"/>
            <w:shd w:val="clear" w:fill="FFF2CC"/>
          </w:tcPr>
          <w:p>
            <w:r/>
            <w:r>
              <w:rPr>
                <w:b w:val="0"/>
                <w:sz w:val="20"/>
              </w:rPr>
              <w:t>IPC Officer + Medical Superintendent</w:t>
            </w:r>
          </w:p>
        </w:tc>
        <w:tc>
          <w:tcPr>
            <w:tcW w:type="dxa" w:w="1936"/>
            <w:shd w:val="clear" w:fill="FFF2CC"/>
          </w:tcPr>
          <w:p>
            <w:r/>
            <w:r>
              <w:rPr>
                <w:b w:val="0"/>
                <w:sz w:val="20"/>
              </w:rPr>
              <w:t>Written outbreak definition using those baseline rates</w:t>
            </w:r>
          </w:p>
        </w:tc>
        <w:tc>
          <w:tcPr>
            <w:tcW w:type="dxa" w:w="1936"/>
            <w:shd w:val="clear" w:fill="FFF2CC"/>
          </w:tcPr>
          <w:p>
            <w:r/>
            <w:r>
              <w:rPr>
                <w:b w:val="0"/>
                <w:sz w:val="20"/>
              </w:rPr>
              <w:t>01-Jan-2027</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