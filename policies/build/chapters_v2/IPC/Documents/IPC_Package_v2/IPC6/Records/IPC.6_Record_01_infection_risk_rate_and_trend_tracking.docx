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IPC.6.a — Infection risk, rate and trend tracking</w:t>
      </w:r>
    </w:p>
    <w:p>
      <w:r>
        <w:rPr>
          <w:b/>
          <w:sz w:val="30"/>
        </w:rPr>
        <w:t>IPC.6 Record 1 — Infection risk, rate and trend tracking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“Surveillance reports showing ongoing data collection at regular intervals.” — the specific evidence element IPC.6.a (CORE) of this policy asks for. Every time this activity actually happens, whoever did it adds one new row below with: Date, Area / Item Checked, Compliant (Y/N), Deviation Noted, Corrective Action.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Nurse logs a new entry each surveillance period once the real, risk-adjusted rate is actually calculated. The worked example below shows a real entry: on 10-Jan-2026, area / item checked was “Monthly surveillance report submitted on schedule”, compliant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raw infection count means little on its own — five CAUTIs mean something very different in a 50-bed ICU's patient-days versus a 500-bed one's. This record proves the hospital calculates a risk-adjusted rate, not just a headline number, and actually acts on what the trend shows rather than just filing it.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check/audit.</w:t>
      </w:r>
    </w:p>
    <w:p>
      <w:pPr>
        <w:pStyle w:val="ListParagraph"/>
      </w:pPr>
      <w:r>
        <w:rPr>
          <w:b/>
        </w:rPr>
        <w:t xml:space="preserve">Area / Item Checked: </w:t>
      </w:r>
      <w:r>
        <w:t>Exactly what was checked and where.</w:t>
      </w:r>
    </w:p>
    <w:p>
      <w:pPr>
        <w:pStyle w:val="ListParagraph"/>
      </w:pPr>
      <w:r>
        <w:rPr>
          <w:b/>
        </w:rPr>
        <w:t xml:space="preserve">Compliant (Y/N): </w:t>
      </w:r>
      <w:r>
        <w:t>Write Y or N — don't leave this ambiguous.</w:t>
      </w:r>
    </w:p>
    <w:p>
      <w:pPr>
        <w:pStyle w:val="ListParagraph"/>
      </w:pPr>
      <w:r>
        <w:rPr>
          <w:b/>
        </w:rPr>
        <w:t xml:space="preserve">Deviation Noted: </w:t>
      </w:r>
      <w:r>
        <w:t>If N, describe what was wrong. If Y, write '—'.</w:t>
      </w:r>
    </w:p>
    <w:p>
      <w:pPr>
        <w:pStyle w:val="ListParagraph"/>
      </w:pPr>
      <w:r>
        <w:rPr>
          <w:b/>
        </w:rPr>
        <w:t xml:space="preserve">Corrective Action: </w:t>
      </w:r>
      <w:r>
        <w:t>If N, what was done about it and by when.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Area / Item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Compliant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Deviation Noted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Monthly surveillance report submitted on schedule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IPC.6 — named source, no working link could be verified from here; check directly.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World Health Organization (2018) — Infection Prevention and Control Assessment Framework at the Facility Level (IPCAF)</w:t>
        </w:r>
      </w:hyperlink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ho.int/publications/i/item/WHO-HIS-SDS-2018.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