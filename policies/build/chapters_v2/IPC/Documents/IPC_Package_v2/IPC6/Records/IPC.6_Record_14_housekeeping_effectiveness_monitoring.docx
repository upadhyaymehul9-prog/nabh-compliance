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IPC.6.f — Housekeeping effectiveness monitoring</w:t>
      </w:r>
    </w:p>
    <w:p>
      <w:r>
        <w:rPr>
          <w:b/>
          <w:sz w:val="30"/>
        </w:rPr>
        <w:t>IPC.6 Record 14 — Housekeeping effectiveness monitoring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“Records confirming fogging was used only under the three permitted conditions (or a nil record if no fogging has occurred).” — the specific evidence element IPC.6.f (CORE)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monitors logs a new entry the moment a real outcome check is actually carried out against the defined parameters. The worked example below shows a real entry: on 10-Jan-2026, area / item checked was “Fogging used only under a permitted condition — OT-3, post-renovation, before recommissioning for surgical use”,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'The floor looks clean' is not a measurable outcome, and unrestricted fogging or routine microbiological surface swabbing are both practices the evidence specifically advises against. This record proves cleaning effectiveness is checked against defined, measurable outcome parameters, and that fogging — if used at all — stayed strictly within the specific conditions where it's actually justified.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Fogging used only under a permitted condition — OT-3, post-renovation, before recommissioning for surgical use</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