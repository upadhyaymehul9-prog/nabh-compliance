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IPC.4.f — Kitchen sanitation</w:t>
      </w:r>
    </w:p>
    <w:p>
      <w:r>
        <w:rPr>
          <w:b/>
          <w:sz w:val="30"/>
        </w:rPr>
        <w:t>IPC.4 Record 20 — Kitchen sanitation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“Kitchen sanitation procedure and daily sanitation check records.” — the specific evidence element IPC.4.f (Commitment*) of this policy asks for. Every time this activity actually happens, whoever did it adds one new row below with: Date, Area / Item Checked, Compliant (Y/N), Deviation Noted, Corrective Action.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runs the kitchen check logs a new entry the moment a real daily sanitation check or worker screening actually happens. The worked example below shows a real entry: on 10-Jan-2026, area / item checked was “Daily sanitation check — main kitchen prep area”, compliant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Food handled in an unsanitary kitchen, or by a food-handler carrying an undiagnosed infection, can trigger a hospital-wide gastrointestinal outbreak in a single meal service. This record is the proof that food-handling and worker-health risks are actually being screened and controlled, not assumed away because 'the kitchen looks fine.'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check/audit.</w:t>
      </w:r>
    </w:p>
    <w:p>
      <w:pPr>
        <w:pStyle w:val="ListParagraph"/>
      </w:pPr>
      <w:r>
        <w:rPr>
          <w:b/>
        </w:rPr>
        <w:t xml:space="preserve">Area / Item Checked: </w:t>
      </w:r>
      <w:r>
        <w:t>Exactly what was checked and where.</w:t>
      </w:r>
    </w:p>
    <w:p>
      <w:pPr>
        <w:pStyle w:val="ListParagraph"/>
      </w:pPr>
      <w:r>
        <w:rPr>
          <w:b/>
        </w:rPr>
        <w:t xml:space="preserve">Compliant (Y/N): </w:t>
      </w:r>
      <w:r>
        <w:t>Write Y or N — don't leave this ambiguous.</w:t>
      </w:r>
    </w:p>
    <w:p>
      <w:pPr>
        <w:pStyle w:val="ListParagraph"/>
      </w:pPr>
      <w:r>
        <w:rPr>
          <w:b/>
        </w:rPr>
        <w:t xml:space="preserve">Deviation Noted: </w:t>
      </w:r>
      <w:r>
        <w:t>If N, describe what was wrong. If Y, write '—'.</w:t>
      </w:r>
    </w:p>
    <w:p>
      <w:pPr>
        <w:pStyle w:val="ListParagraph"/>
      </w:pPr>
      <w:r>
        <w:rPr>
          <w:b/>
        </w:rPr>
        <w:t xml:space="preserve">Corrective Action: </w:t>
      </w:r>
      <w:r>
        <w:t>If N, what was done about it and by when.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 / Item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Deviation Noted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Daily sanitation check — main kitchen prep area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