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IPC.4.e — Laundry and linen</w:t>
      </w:r>
    </w:p>
    <w:p>
      <w:r>
        <w:rPr>
          <w:b/>
          <w:sz w:val="30"/>
        </w:rPr>
        <w:t>IPC.4 Record 16 — Laundry and linen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“Written linen management process covering handling in units, transport, laundry, storage and distribution of clean linen.” — the specific evidence element IPC.4.e (Commitment*) of this policy asks for. Every time this activity actually happens, whoever did it adds one new row below with: Version, Date Approved, Approved By, Confirms This Bullet Is Covered, Next Review Due.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handles linen logs a new entry the moment a real change-of-linen or handling step actually happens. The worked example below shows a real entry: on 01-Jan-2026, version was “v1.0”, approved by was “IPC Officer + Medical Superintendent”, confirms this bullet is covered was “Written linen management process covering handling in units, transport, laundry,…”.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Soiled linen carries the same organisms as the patient it came from, and mishandling it during collection, transport or storage spreads that risk well beyond the original bedside. This record proves clean and dirty linen genuinely never cross paths, in practice — not just on the flow diagram. This is a Commitment-level requirement — NABH expects the hospital to be actively working toward and evidencing it, not just planning to.</w:t>
            </w:r>
          </w:p>
        </w:tc>
      </w:tr>
    </w:tbl>
    <w:p/>
    <w:p>
      <w:r>
        <w:rPr>
          <w:b/>
          <w:sz w:val="22"/>
        </w:rPr>
        <w:t>How to fill this in — column by column</w:t>
      </w:r>
    </w:p>
    <w:p>
      <w:pPr>
        <w:pStyle w:val="ListParagraph"/>
      </w:pPr>
      <w:r>
        <w:rPr>
          <w:b/>
        </w:rPr>
        <w:t xml:space="preserve">Version: </w:t>
      </w:r>
      <w:r>
        <w:t>Version number — go up by 0.1 for a minor edit, a whole number for a full rewrite.</w:t>
      </w:r>
    </w:p>
    <w:p>
      <w:pPr>
        <w:pStyle w:val="ListParagraph"/>
      </w:pPr>
      <w:r>
        <w:rPr>
          <w:b/>
        </w:rPr>
        <w:t xml:space="preserve">Date Approved: </w:t>
      </w:r>
      <w:r>
        <w:t>The date this version was actually signed off, not the date you're filling this form.</w:t>
      </w:r>
    </w:p>
    <w:p>
      <w:pPr>
        <w:pStyle w:val="ListParagraph"/>
      </w:pPr>
      <w:r>
        <w:rPr>
          <w:b/>
        </w:rPr>
        <w:t xml:space="preserve">Approved By: </w:t>
      </w:r>
      <w:r>
        <w:t>Who reviewed and approved this version.</w:t>
      </w:r>
    </w:p>
    <w:p>
      <w:pPr>
        <w:pStyle w:val="ListParagraph"/>
      </w:pPr>
      <w:r>
        <w:rPr>
          <w:b/>
        </w:rPr>
        <w:t xml:space="preserve">Confirms This Bullet Is Covered: </w:t>
      </w:r>
      <w:r>
        <w:t>A one-line confirmation that this specific bullet's requirement is actually present in the document — don't just write 'yes,' name what's actually there.</w:t>
      </w:r>
    </w:p>
    <w:p>
      <w:pPr>
        <w:pStyle w:val="ListParagraph"/>
      </w:pPr>
      <w:r>
        <w:rPr>
          <w:b/>
        </w:rPr>
        <w:t xml:space="preserve">Next Review Due: </w:t>
      </w:r>
      <w:r>
        <w:t>At least once a year, or sooner if the underlying guideline changes.</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Version</w:t>
            </w:r>
          </w:p>
        </w:tc>
        <w:tc>
          <w:tcPr>
            <w:tcW w:type="dxa" w:w="1936"/>
            <w:shd w:val="clear" w:fill="D9E2F3"/>
          </w:tcPr>
          <w:p>
            <w:r/>
            <w:r>
              <w:rPr>
                <w:b/>
                <w:sz w:val="20"/>
              </w:rPr>
              <w:t>Date Approved</w:t>
            </w:r>
          </w:p>
        </w:tc>
        <w:tc>
          <w:tcPr>
            <w:tcW w:type="dxa" w:w="1936"/>
            <w:shd w:val="clear" w:fill="D9E2F3"/>
          </w:tcPr>
          <w:p>
            <w:r/>
            <w:r>
              <w:rPr>
                <w:b/>
                <w:sz w:val="20"/>
              </w:rPr>
              <w:t>Approved By</w:t>
            </w:r>
          </w:p>
        </w:tc>
        <w:tc>
          <w:tcPr>
            <w:tcW w:type="dxa" w:w="1936"/>
            <w:shd w:val="clear" w:fill="D9E2F3"/>
          </w:tcPr>
          <w:p>
            <w:r/>
            <w:r>
              <w:rPr>
                <w:b/>
                <w:sz w:val="20"/>
              </w:rPr>
              <w:t>Confirms This Bullet Is Covered</w:t>
            </w:r>
          </w:p>
        </w:tc>
        <w:tc>
          <w:tcPr>
            <w:tcW w:type="dxa" w:w="1936"/>
            <w:shd w:val="clear" w:fill="D9E2F3"/>
          </w:tcPr>
          <w:p>
            <w:r/>
            <w:r>
              <w:rPr>
                <w:b/>
                <w:sz w:val="20"/>
              </w:rPr>
              <w:t>Next Review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v1.0</w:t>
            </w:r>
          </w:p>
        </w:tc>
        <w:tc>
          <w:tcPr>
            <w:tcW w:type="dxa" w:w="1936"/>
            <w:shd w:val="clear" w:fill="FFF2CC"/>
          </w:tcPr>
          <w:p>
            <w:r/>
            <w:r>
              <w:rPr>
                <w:b w:val="0"/>
                <w:sz w:val="20"/>
              </w:rPr>
              <w:t>01-Jan-2026</w:t>
            </w:r>
          </w:p>
        </w:tc>
        <w:tc>
          <w:tcPr>
            <w:tcW w:type="dxa" w:w="1936"/>
            <w:shd w:val="clear" w:fill="FFF2CC"/>
          </w:tcPr>
          <w:p>
            <w:r/>
            <w:r>
              <w:rPr>
                <w:b w:val="0"/>
                <w:sz w:val="20"/>
              </w:rPr>
              <w:t>IPC Officer + Medical Superintendent</w:t>
            </w:r>
          </w:p>
        </w:tc>
        <w:tc>
          <w:tcPr>
            <w:tcW w:type="dxa" w:w="1936"/>
            <w:shd w:val="clear" w:fill="FFF2CC"/>
          </w:tcPr>
          <w:p>
            <w:r/>
            <w:r>
              <w:rPr>
                <w:b w:val="0"/>
                <w:sz w:val="20"/>
              </w:rPr>
              <w:t>Written linen management process covering handling in units, transport, laundry,…</w:t>
            </w:r>
          </w:p>
        </w:tc>
        <w:tc>
          <w:tcPr>
            <w:tcW w:type="dxa" w:w="1936"/>
            <w:shd w:val="clear" w:fill="FFF2CC"/>
          </w:tcPr>
          <w:p>
            <w:r/>
            <w:r>
              <w:rPr>
                <w:b w:val="0"/>
                <w:sz w:val="20"/>
              </w:rPr>
              <w:t>01-Jan-2027</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