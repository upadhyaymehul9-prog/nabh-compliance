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IPC.3.f — Antimicrobial stewardship programme</w:t>
      </w:r>
    </w:p>
    <w:p>
      <w:r>
        <w:rPr>
          <w:b/>
          <w:sz w:val="30"/>
        </w:rPr>
        <w:t>IPC.3 Record 19 — Antimicrobial stewardship programme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“Stop-work event log with trigger, action, and outcome for each event.” — the specific evidence element IPC.3.f (CORE) of this policy asks for. Every time this activity actually happens, whoever did it adds one new row below with: Date, Trigger Event, Action Taken (stop-work invoked), Outcome.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a restricted-agent request logs a new entry the moment it's actually approved, deviated from, or escalated as a stop-work event. The worked example below shows a real entry: on 12-Jan-2026, trigger event was “Restricted antimicrobial dispensed without the required approval on record”, outcome was “Root cause fixed and confirmed before work resumed; logged for the next IPC Committee meeting” — so action taken (stop-work invoked) was “Issue/use stopped immediately and escalated to the IPC Officer”.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restricted-antibiotic list means nothing if anyone can still prescribe it without oversight. This record is the proof that restricted agents actually go through the approval mechanism, and that when someone bypasses it, that deviation gets caught, tracked with a CAPA, and closed — not quietly ignored. This is a CORE requirement — NABH treats it as non-negotiable, not aspirational.</w:t>
            </w:r>
          </w:p>
        </w:tc>
      </w:tr>
    </w:tbl>
    <w:p/>
    <w:p>
      <w:r>
        <w:rPr>
          <w:b/>
          <w:sz w:val="22"/>
        </w:rPr>
        <w:t>How to fill this in — column by column</w:t>
      </w:r>
    </w:p>
    <w:p>
      <w:pPr>
        <w:pStyle w:val="ListParagraph"/>
      </w:pPr>
      <w:r>
        <w:rPr>
          <w:b/>
        </w:rPr>
        <w:t xml:space="preserve">Date: </w:t>
      </w:r>
      <w:r>
        <w:t>Date the stop-work event actually happened.</w:t>
      </w:r>
    </w:p>
    <w:p>
      <w:pPr>
        <w:pStyle w:val="ListParagraph"/>
      </w:pPr>
      <w:r>
        <w:rPr>
          <w:b/>
        </w:rPr>
        <w:t xml:space="preserve">Trigger Event: </w:t>
      </w:r>
      <w:r>
        <w:t>The specific trigger that set it off — name the real event, not 'an issue.'</w:t>
      </w:r>
    </w:p>
    <w:p>
      <w:pPr>
        <w:pStyle w:val="ListParagraph"/>
      </w:pPr>
      <w:r>
        <w:rPr>
          <w:b/>
        </w:rPr>
        <w:t xml:space="preserve">Action Taken (stop-work invoked): </w:t>
      </w:r>
      <w:r>
        <w:t>What was actually stopped and who it was escalated to.</w:t>
      </w:r>
    </w:p>
    <w:p>
      <w:pPr>
        <w:pStyle w:val="ListParagraph"/>
      </w:pPr>
      <w:r>
        <w:rPr>
          <w:b/>
        </w:rPr>
        <w:t xml:space="preserve">Outcome: </w:t>
      </w:r>
      <w:r>
        <w:t>What happened next — the fix, and confirmation before things resumed.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Trigger Event</w:t>
            </w:r>
          </w:p>
        </w:tc>
        <w:tc>
          <w:tcPr>
            <w:tcW w:type="dxa" w:w="2420"/>
            <w:shd w:val="clear" w:fill="D9E2F3"/>
          </w:tcPr>
          <w:p>
            <w:r/>
            <w:r>
              <w:rPr>
                <w:b/>
                <w:sz w:val="20"/>
              </w:rPr>
              <w:t>Action Taken (stop-work invoked)</w:t>
            </w:r>
          </w:p>
        </w:tc>
        <w:tc>
          <w:tcPr>
            <w:tcW w:type="dxa" w:w="2420"/>
            <w:shd w:val="clear" w:fill="D9E2F3"/>
          </w:tcPr>
          <w:p>
            <w:r/>
            <w:r>
              <w:rPr>
                <w:b/>
                <w:sz w:val="20"/>
              </w:rPr>
              <w:t>Outcome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12-Jan-2026</w:t>
            </w:r>
          </w:p>
        </w:tc>
        <w:tc>
          <w:tcPr>
            <w:tcW w:type="dxa" w:w="2420"/>
            <w:shd w:val="clear" w:fill="FFF2CC"/>
          </w:tcPr>
          <w:p>
            <w:r/>
            <w:r>
              <w:rPr>
                <w:b w:val="0"/>
                <w:sz w:val="20"/>
              </w:rPr>
              <w:t>Restricted antimicrobial dispensed without the required approval on record</w:t>
            </w:r>
          </w:p>
        </w:tc>
        <w:tc>
          <w:tcPr>
            <w:tcW w:type="dxa" w:w="2420"/>
            <w:shd w:val="clear" w:fill="FFF2CC"/>
          </w:tcPr>
          <w:p>
            <w:r/>
            <w:r>
              <w:rPr>
                <w:b w:val="0"/>
                <w:sz w:val="20"/>
              </w:rPr>
              <w:t>Issue/use stopped immediately and escalated to the IPC Officer</w:t>
            </w:r>
          </w:p>
        </w:tc>
        <w:tc>
          <w:tcPr>
            <w:tcW w:type="dxa" w:w="2420"/>
            <w:shd w:val="clear" w:fill="FFF2CC"/>
          </w:tcPr>
          <w:p>
            <w:r/>
            <w:r>
              <w:rPr>
                <w:b w:val="0"/>
                <w:sz w:val="20"/>
              </w:rPr>
              <w:t>Root cause fixed and confirmed before work resumed; logged for the next IPC Committee meeting</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