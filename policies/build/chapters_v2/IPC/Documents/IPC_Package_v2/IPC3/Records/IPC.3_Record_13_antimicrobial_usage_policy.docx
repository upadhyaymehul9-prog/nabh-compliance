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IPC.3.e — Antimicrobial usage policy</w:t>
      </w:r>
    </w:p>
    <w:p>
      <w:r>
        <w:rPr>
          <w:b/>
          <w:sz w:val="30"/>
        </w:rPr>
        <w:t>IPC.3 Record 13 — Antimicrobial usage policy</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“Restricted antimicrobial list aligned with WHO AWaRe.” — the specific evidence element IPC.3.e (Commitment*) of this policy asks for. Every time this activity actually happens, whoever did it adds one new row below with: Version, Date Approved, Approved By, Confirms This Bullet Is Covered, Next Review Due.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antimicrobial stewardship team updates this only when the policy, restricted list or antibiogram genuinely changes. The worked example below shows a real entry: on 01-Jan-2026, version was “v1.0”, approved by was “IPC Officer + Medical Superintendent”, confirms this bullet is covered was “Restricted antimicrobial list aligned with WHO AWaRe”.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Antibiotics prescribed without clear guidance on dose, duration, and when to step therapy up or down drive both poor patient outcomes and antimicrobial resistance across the whole hospital. This record proves the policy is specific enough to actually guide a real prescribing decision, backed by the hospital's own culture-sensitivity data, not a generic statement copied from elsewhere. This is a Commitment-level requirement — NABH expects the hospital to be actively working toward and evidencing it, not just planning to.</w:t>
            </w:r>
          </w:p>
        </w:tc>
      </w:tr>
    </w:tbl>
    <w:p/>
    <w:p>
      <w:r>
        <w:rPr>
          <w:b/>
          <w:sz w:val="22"/>
        </w:rPr>
        <w:t>How to fill this in — column by column</w:t>
      </w:r>
    </w:p>
    <w:p>
      <w:pPr>
        <w:pStyle w:val="ListParagraph"/>
      </w:pPr>
      <w:r>
        <w:rPr>
          <w:b/>
        </w:rPr>
        <w:t xml:space="preserve">Version: </w:t>
      </w:r>
      <w:r>
        <w:t>Version number — go up by 0.1 for a minor edit, a whole number for a full rewrite.</w:t>
      </w:r>
    </w:p>
    <w:p>
      <w:pPr>
        <w:pStyle w:val="ListParagraph"/>
      </w:pPr>
      <w:r>
        <w:rPr>
          <w:b/>
        </w:rPr>
        <w:t xml:space="preserve">Date Approved: </w:t>
      </w:r>
      <w:r>
        <w:t>The date this version was actually signed off, not the date you're filling this form.</w:t>
      </w:r>
    </w:p>
    <w:p>
      <w:pPr>
        <w:pStyle w:val="ListParagraph"/>
      </w:pPr>
      <w:r>
        <w:rPr>
          <w:b/>
        </w:rPr>
        <w:t xml:space="preserve">Approved By: </w:t>
      </w:r>
      <w:r>
        <w:t>Who reviewed and approved this version.</w:t>
      </w:r>
    </w:p>
    <w:p>
      <w:pPr>
        <w:pStyle w:val="ListParagraph"/>
      </w:pPr>
      <w:r>
        <w:rPr>
          <w:b/>
        </w:rPr>
        <w:t xml:space="preserve">Confirms This Bullet Is Covered: </w:t>
      </w:r>
      <w:r>
        <w:t>A one-line confirmation that this specific bullet's requirement is actually present in the document — don't just write 'yes,' name what's actually there.</w:t>
      </w:r>
    </w:p>
    <w:p>
      <w:pPr>
        <w:pStyle w:val="ListParagraph"/>
      </w:pPr>
      <w:r>
        <w:rPr>
          <w:b/>
        </w:rPr>
        <w:t xml:space="preserve">Next Review Due: </w:t>
      </w:r>
      <w:r>
        <w:t>At least once a year, or sooner if the underlying guideline changes.</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Version</w:t>
            </w:r>
          </w:p>
        </w:tc>
        <w:tc>
          <w:tcPr>
            <w:tcW w:type="dxa" w:w="1936"/>
            <w:shd w:val="clear" w:fill="D9E2F3"/>
          </w:tcPr>
          <w:p>
            <w:r/>
            <w:r>
              <w:rPr>
                <w:b/>
                <w:sz w:val="20"/>
              </w:rPr>
              <w:t>Date Approved</w:t>
            </w:r>
          </w:p>
        </w:tc>
        <w:tc>
          <w:tcPr>
            <w:tcW w:type="dxa" w:w="1936"/>
            <w:shd w:val="clear" w:fill="D9E2F3"/>
          </w:tcPr>
          <w:p>
            <w:r/>
            <w:r>
              <w:rPr>
                <w:b/>
                <w:sz w:val="20"/>
              </w:rPr>
              <w:t>Approved By</w:t>
            </w:r>
          </w:p>
        </w:tc>
        <w:tc>
          <w:tcPr>
            <w:tcW w:type="dxa" w:w="1936"/>
            <w:shd w:val="clear" w:fill="D9E2F3"/>
          </w:tcPr>
          <w:p>
            <w:r/>
            <w:r>
              <w:rPr>
                <w:b/>
                <w:sz w:val="20"/>
              </w:rPr>
              <w:t>Confirms This Bullet Is Covered</w:t>
            </w:r>
          </w:p>
        </w:tc>
        <w:tc>
          <w:tcPr>
            <w:tcW w:type="dxa" w:w="1936"/>
            <w:shd w:val="clear" w:fill="D9E2F3"/>
          </w:tcPr>
          <w:p>
            <w:r/>
            <w:r>
              <w:rPr>
                <w:b/>
                <w:sz w:val="20"/>
              </w:rPr>
              <w:t>Next Review Due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v1.0</w:t>
            </w:r>
          </w:p>
        </w:tc>
        <w:tc>
          <w:tcPr>
            <w:tcW w:type="dxa" w:w="1936"/>
            <w:shd w:val="clear" w:fill="FFF2CC"/>
          </w:tcPr>
          <w:p>
            <w:r/>
            <w:r>
              <w:rPr>
                <w:b w:val="0"/>
                <w:sz w:val="20"/>
              </w:rPr>
              <w:t>01-Jan-2026</w:t>
            </w:r>
          </w:p>
        </w:tc>
        <w:tc>
          <w:tcPr>
            <w:tcW w:type="dxa" w:w="1936"/>
            <w:shd w:val="clear" w:fill="FFF2CC"/>
          </w:tcPr>
          <w:p>
            <w:r/>
            <w:r>
              <w:rPr>
                <w:b w:val="0"/>
                <w:sz w:val="20"/>
              </w:rPr>
              <w:t>IPC Officer + Medical Superintendent</w:t>
            </w:r>
          </w:p>
        </w:tc>
        <w:tc>
          <w:tcPr>
            <w:tcW w:type="dxa" w:w="1936"/>
            <w:shd w:val="clear" w:fill="FFF2CC"/>
          </w:tcPr>
          <w:p>
            <w:r/>
            <w:r>
              <w:rPr>
                <w:b w:val="0"/>
                <w:sz w:val="20"/>
              </w:rPr>
              <w:t>Restricted antimicrobial list aligned with WHO AWaRe</w:t>
            </w:r>
          </w:p>
        </w:tc>
        <w:tc>
          <w:tcPr>
            <w:tcW w:type="dxa" w:w="1936"/>
            <w:shd w:val="clear" w:fill="FFF2CC"/>
          </w:tcPr>
          <w:p>
            <w:r/>
            <w:r>
              <w:rPr>
                <w:b w:val="0"/>
                <w:sz w:val="20"/>
              </w:rPr>
              <w:t>01-Jan-2027</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