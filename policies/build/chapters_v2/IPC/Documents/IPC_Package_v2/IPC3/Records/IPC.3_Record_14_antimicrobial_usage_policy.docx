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IPC.3.e — Antimicrobial usage policy</w:t>
      </w:r>
    </w:p>
    <w:p>
      <w:r>
        <w:rPr>
          <w:b/>
          <w:sz w:val="30"/>
        </w:rPr>
        <w:t>IPC.3 Record 14 — Antimicrobial usage policy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“Site-specific antibiogram/culture-sensitivity data used for the policy update.” — the specific evidence element IPC.3.e (Commitment*) of this policy asks for. Every time this activity actually happens, whoever did it adds one new row below with: Version, Date Approved, Approved By, Confirms This Bullet Is Covered, Next Review Due.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antimicrobial stewardship team updates this only when the policy, restricted list or antibiogram genuinely changes. The worked example below shows a real entry: on 01-Jan-2026, version was “v1.0”, approved by was “IPC Officer + Medical Superintendent”, confirms this bullet is covered was “Site-specific antibiogram/culture-sensitivity data used for the policy update”.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Antibiotics prescribed without clear guidance on dose, duration, and when to step therapy up or down drive both poor patient outcomes and antimicrobial resistance across the whole hospital. This record proves the policy is specific enough to actually guide a real prescribing decision, backed by the hospital's own culture-sensitivity data, not a generic statement copied from elsewhere. This is a Commitment-level requirement — NABH expects the hospital to be actively working toward and evidencing it, not just planning to.</w:t>
            </w:r>
          </w:p>
        </w:tc>
      </w:tr>
    </w:tbl>
    <w:p/>
    <w:p>
      <w:r>
        <w:rPr>
          <w:b/>
          <w:sz w:val="22"/>
        </w:rPr>
        <w:t>How to fill this in — column by column</w:t>
      </w:r>
    </w:p>
    <w:p>
      <w:pPr>
        <w:pStyle w:val="ListParagraph"/>
      </w:pPr>
      <w:r>
        <w:rPr>
          <w:b/>
        </w:rPr>
        <w:t xml:space="preserve">Version: </w:t>
      </w:r>
      <w:r>
        <w:t>Version number — go up by 0.1 for a minor edit, a whole number for a full rewrite.</w:t>
      </w:r>
    </w:p>
    <w:p>
      <w:pPr>
        <w:pStyle w:val="ListParagraph"/>
      </w:pPr>
      <w:r>
        <w:rPr>
          <w:b/>
        </w:rPr>
        <w:t xml:space="preserve">Date Approved: </w:t>
      </w:r>
      <w:r>
        <w:t>The date this version was actually signed off, not the date you're filling this form.</w:t>
      </w:r>
    </w:p>
    <w:p>
      <w:pPr>
        <w:pStyle w:val="ListParagraph"/>
      </w:pPr>
      <w:r>
        <w:rPr>
          <w:b/>
        </w:rPr>
        <w:t xml:space="preserve">Approved By: </w:t>
      </w:r>
      <w:r>
        <w:t>Who reviewed and approved this version.</w:t>
      </w:r>
    </w:p>
    <w:p>
      <w:pPr>
        <w:pStyle w:val="ListParagraph"/>
      </w:pPr>
      <w:r>
        <w:rPr>
          <w:b/>
        </w:rPr>
        <w:t xml:space="preserve">Confirms This Bullet Is Covered: </w:t>
      </w:r>
      <w:r>
        <w:t>A one-line confirmation that this specific bullet's requirement is actually present in the document — don't just write 'yes,' name what's actually there.</w:t>
      </w:r>
    </w:p>
    <w:p>
      <w:pPr>
        <w:pStyle w:val="ListParagraph"/>
      </w:pPr>
      <w:r>
        <w:rPr>
          <w:b/>
        </w:rPr>
        <w:t xml:space="preserve">Next Review Due: </w:t>
      </w:r>
      <w:r>
        <w:t>At least once a year, or sooner if the underlying guideline changes.</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Version</w:t>
            </w:r>
          </w:p>
        </w:tc>
        <w:tc>
          <w:tcPr>
            <w:tcW w:type="dxa" w:w="1936"/>
            <w:shd w:val="clear" w:fill="D9E2F3"/>
          </w:tcPr>
          <w:p>
            <w:r/>
            <w:r>
              <w:rPr>
                <w:b/>
                <w:sz w:val="20"/>
              </w:rPr>
              <w:t>Date Approved</w:t>
            </w:r>
          </w:p>
        </w:tc>
        <w:tc>
          <w:tcPr>
            <w:tcW w:type="dxa" w:w="1936"/>
            <w:shd w:val="clear" w:fill="D9E2F3"/>
          </w:tcPr>
          <w:p>
            <w:r/>
            <w:r>
              <w:rPr>
                <w:b/>
                <w:sz w:val="20"/>
              </w:rPr>
              <w:t>Approved By</w:t>
            </w:r>
          </w:p>
        </w:tc>
        <w:tc>
          <w:tcPr>
            <w:tcW w:type="dxa" w:w="1936"/>
            <w:shd w:val="clear" w:fill="D9E2F3"/>
          </w:tcPr>
          <w:p>
            <w:r/>
            <w:r>
              <w:rPr>
                <w:b/>
                <w:sz w:val="20"/>
              </w:rPr>
              <w:t>Confirms This Bullet Is Covered</w:t>
            </w:r>
          </w:p>
        </w:tc>
        <w:tc>
          <w:tcPr>
            <w:tcW w:type="dxa" w:w="1936"/>
            <w:shd w:val="clear" w:fill="D9E2F3"/>
          </w:tcPr>
          <w:p>
            <w:r/>
            <w:r>
              <w:rPr>
                <w:b/>
                <w:sz w:val="20"/>
              </w:rPr>
              <w:t>Next Review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v1.0</w:t>
            </w:r>
          </w:p>
        </w:tc>
        <w:tc>
          <w:tcPr>
            <w:tcW w:type="dxa" w:w="1936"/>
            <w:shd w:val="clear" w:fill="FFF2CC"/>
          </w:tcPr>
          <w:p>
            <w:r/>
            <w:r>
              <w:rPr>
                <w:b w:val="0"/>
                <w:sz w:val="20"/>
              </w:rPr>
              <w:t>01-Jan-2026</w:t>
            </w:r>
          </w:p>
        </w:tc>
        <w:tc>
          <w:tcPr>
            <w:tcW w:type="dxa" w:w="1936"/>
            <w:shd w:val="clear" w:fill="FFF2CC"/>
          </w:tcPr>
          <w:p>
            <w:r/>
            <w:r>
              <w:rPr>
                <w:b w:val="0"/>
                <w:sz w:val="20"/>
              </w:rPr>
              <w:t>IPC Officer + Medical Superintendent</w:t>
            </w:r>
          </w:p>
        </w:tc>
        <w:tc>
          <w:tcPr>
            <w:tcW w:type="dxa" w:w="1936"/>
            <w:shd w:val="clear" w:fill="FFF2CC"/>
          </w:tcPr>
          <w:p>
            <w:r/>
            <w:r>
              <w:rPr>
                <w:b w:val="0"/>
                <w:sz w:val="20"/>
              </w:rPr>
              <w:t>Site-specific antibiogram/culture-sensitivity data used for the policy update</w:t>
            </w:r>
          </w:p>
        </w:tc>
        <w:tc>
          <w:tcPr>
            <w:tcW w:type="dxa" w:w="1936"/>
            <w:shd w:val="clear" w:fill="FFF2CC"/>
          </w:tcPr>
          <w:p>
            <w:r/>
            <w:r>
              <w:rPr>
                <w:b w:val="0"/>
                <w:sz w:val="20"/>
              </w:rPr>
              <w:t>01-Jan-2027</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