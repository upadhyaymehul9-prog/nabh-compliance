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IPC.3.b — Hand hygiene</w:t>
      </w:r>
    </w:p>
    <w:p>
      <w:r>
        <w:rPr>
          <w:b/>
          <w:sz w:val="30"/>
        </w:rPr>
        <w:t>IPC.3 Record 6 — Hand hygiene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“Evidence of display of hand-hygiene instructions near washbasins.” — the specific evidence element IPC.3.b (CORE*) of this policy asks for. Every time this activity actually happens, whoever did it adds one new row below with: Date, Area / Item Checked, Compliant (Y/N), Deviation Noted, Corrective Action.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IPC Nurse logs a new row every month when real hand-hygiene compliance is actually observed and calculated. The worked example below shows a real entry: on 10-Jan-2026, area / item checked was “Hand-hygiene instructions displayed near washbasin — General Ward”, compliant (y/n) was “Y”.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Hand-hygiene compliance routinely looks good on paper and much worse under real, direct observation. Monthly monitoring data is what tells the hospital — and an assessor — what's actually happening at the bedside, not what staff assume or report happens.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 of the check/audit.</w:t>
      </w:r>
    </w:p>
    <w:p>
      <w:pPr>
        <w:pStyle w:val="ListParagraph"/>
      </w:pPr>
      <w:r>
        <w:rPr>
          <w:b/>
        </w:rPr>
        <w:t xml:space="preserve">Area / Item Checked: </w:t>
      </w:r>
      <w:r>
        <w:t>Exactly what was checked and where.</w:t>
      </w:r>
    </w:p>
    <w:p>
      <w:pPr>
        <w:pStyle w:val="ListParagraph"/>
      </w:pPr>
      <w:r>
        <w:rPr>
          <w:b/>
        </w:rPr>
        <w:t xml:space="preserve">Compliant (Y/N): </w:t>
      </w:r>
      <w:r>
        <w:t>Write Y or N — don't leave this ambiguous.</w:t>
      </w:r>
    </w:p>
    <w:p>
      <w:pPr>
        <w:pStyle w:val="ListParagraph"/>
      </w:pPr>
      <w:r>
        <w:rPr>
          <w:b/>
        </w:rPr>
        <w:t xml:space="preserve">Deviation Noted: </w:t>
      </w:r>
      <w:r>
        <w:t>If N, describe what was wrong. If Y, write '—'.</w:t>
      </w:r>
    </w:p>
    <w:p>
      <w:pPr>
        <w:pStyle w:val="ListParagraph"/>
      </w:pPr>
      <w:r>
        <w:rPr>
          <w:b/>
        </w:rPr>
        <w:t xml:space="preserve">Corrective Action: </w:t>
      </w:r>
      <w:r>
        <w:t>If N, what was done about it and by when.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Area / Item Checked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Compliant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Deviation Noted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Corrective Action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Hand-hygiene instructions displayed near washbasin — General Ward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