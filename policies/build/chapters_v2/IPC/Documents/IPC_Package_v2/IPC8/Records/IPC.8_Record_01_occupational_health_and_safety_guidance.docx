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IPC.8.a — Occupational health and safety guidance</w:t>
      </w:r>
    </w:p>
    <w:p>
      <w:r>
        <w:rPr>
          <w:b/>
          <w:sz w:val="30"/>
        </w:rPr>
        <w:t>IPC.8 Record 1 — Occupational health and safety guidance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“Written occupational health and safety guidance covering PPE, vaccination access, exposure reporting, and work restriction.” — the specific evidence element IPC.8.a (Commitment*) of this policy asks for. Every time this activity actually happens, whoever did it adds one new row below with: Version, Date Approved, Approved By, Confirms This Bullet Is Covered, Next Review Due.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HR or the IPC Nurse logs a new entry the moment a real staff member's induction or annual training actually happens. The worked example below shows a real entry: on 01-Jan-2026, version was “v1.0”, approved by was “IPC Officer + Medical Superintendent”, confirms this bullet is covered was “Written occupational health and safety guidance covering PPE, vaccination access,…”.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who don't know their own exposure-reporting and vaccination pathway either don't use it, or use it too late for it to matter. This record proves the guidance actually reached staff at induction and again annually — not just once, years ago, when they were hired.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go up by 0.1 for a minor edit, a whole number for a full rewrite.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signed off, not the date you're filling this form.</w:t>
      </w:r>
    </w:p>
    <w:p>
      <w:pPr>
        <w:pStyle w:val="ListParagraph"/>
      </w:pPr>
      <w:r>
        <w:rPr>
          <w:b/>
        </w:rPr>
        <w:t xml:space="preserve">Approved By: </w:t>
      </w:r>
      <w:r>
        <w:t>Who reviewed and approved this version.</w:t>
      </w:r>
    </w:p>
    <w:p>
      <w:pPr>
        <w:pStyle w:val="ListParagraph"/>
      </w:pPr>
      <w:r>
        <w:rPr>
          <w:b/>
        </w:rPr>
        <w:t xml:space="preserve">Confirms This Bullet Is Covered: </w:t>
      </w:r>
      <w:r>
        <w:t>A one-line confirmation that this specific bullet's requirement is actually present in the document — don't just write 'yes,' name what's actually there.</w:t>
      </w:r>
    </w:p>
    <w:p>
      <w:pPr>
        <w:pStyle w:val="ListParagraph"/>
      </w:pPr>
      <w:r>
        <w:rPr>
          <w:b/>
        </w:rPr>
        <w:t xml:space="preserve">Next Review Due: </w:t>
      </w:r>
      <w:r>
        <w:t>At least once a year, or sooner if the underlying guideline changes.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Confirms This Bullet Is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Officer +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Written occupational health and safety guidance covering PPE, vaccination access,…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IPC.8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