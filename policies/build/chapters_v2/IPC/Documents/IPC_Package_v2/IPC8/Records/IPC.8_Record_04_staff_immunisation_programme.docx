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IPC.8.b — Staff immunisation programme</w:t>
      </w:r>
    </w:p>
    <w:p>
      <w:r>
        <w:rPr>
          <w:b/>
          <w:sz w:val="30"/>
        </w:rPr>
        <w:t>IPC.8 Record 4 — Staff immunisation programme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“Written staff immunisation policy in consonance with available evidence.” — the specific evidence element IPC.8.b (Commitment*) of this policy asks for. Every time this activity actually happens, whoever did it adds one new row below with: Version, Date Approved, Approved By, Confirms This Bullet Is Covered, Next Review Due.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Nurse or HR logs a new entry the moment a real staff member's vaccination is actually given, refused, or exempted. The worked example below shows a real entry: on 01-Jan-2026, version was “v1.0”, approved by was “IPC Officer + Medical Superintendent”, confirms this bullet is covered was “Written staff immunisation policy in consonance with available evidence”.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unvaccinated healthcare worker is both personally at risk and a possible source of infection for patients. Hepatitis B coverage in particular is core to protecting direct-patient-care staff, and this record is the proof of who's actually vaccinated (or has a genuine documented reason not to be), not just who was offered the vaccine.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— go up by 0.1 for a minor edit, a whole number for a full rewrite.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signed off, not the date you're filling this form.</w:t>
      </w:r>
    </w:p>
    <w:p>
      <w:pPr>
        <w:pStyle w:val="ListParagraph"/>
      </w:pPr>
      <w:r>
        <w:rPr>
          <w:b/>
        </w:rPr>
        <w:t xml:space="preserve">Approved By: </w:t>
      </w:r>
      <w:r>
        <w:t>Who reviewed and approved this version.</w:t>
      </w:r>
    </w:p>
    <w:p>
      <w:pPr>
        <w:pStyle w:val="ListParagraph"/>
      </w:pPr>
      <w:r>
        <w:rPr>
          <w:b/>
        </w:rPr>
        <w:t xml:space="preserve">Confirms This Bullet Is Covered: </w:t>
      </w:r>
      <w:r>
        <w:t>A one-line confirmation that this specific bullet's requirement is actually present in the document — don't just write 'yes,' name what's actually there.</w:t>
      </w:r>
    </w:p>
    <w:p>
      <w:pPr>
        <w:pStyle w:val="ListParagraph"/>
      </w:pPr>
      <w:r>
        <w:rPr>
          <w:b/>
        </w:rPr>
        <w:t xml:space="preserve">Next Review Due: </w:t>
      </w:r>
      <w:r>
        <w:t>At least once a year, or sooner if the underlying guideline changes.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Confirms This Bullet Is Covered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IPC Officer + 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Written staff immunisation policy in consonance with available evidence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