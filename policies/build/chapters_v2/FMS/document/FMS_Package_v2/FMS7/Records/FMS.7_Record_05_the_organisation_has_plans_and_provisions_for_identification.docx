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FMS.7.b — The organisation has plans and provisions for identification, and management of non-fire emergencies.</w:t>
      </w:r>
    </w:p>
    <w:p>
      <w:r>
        <w:rPr>
          <w:b/>
          <w:sz w:val="30"/>
        </w:rPr>
        <w:t>FMS.7 Record 5 — The organisation has plans and provisions for identification, and management of non-fire emergencies.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“NDMA, State or District guideline reference used.” — the specific evidence element The organisation has plans and provisions for identification, and management of non-fire emergencies. of this policy asks for. Every time this happens for real, whoever is responsible adds one new row below with: Reference/Standard Used, Where Applied, Date Confirmed Current, Confirmed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non-fire-emergency plan is written, or liaison with an outside authority actually happens. The worked example below shows a real entry: on 10-Jan-2026, reference/standard used was “NDMA / State / District Disaster Management Authority guidelines”, where applied was “Non-fire-emergency plan design”, confirmed by was “Facility Manager”.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with no real plan for an earthquake, flood or violent incident is deciding what to do only after it's already happening — this record proves the plan, and the liaison with real outside authorities, actually exists.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Reference/Standard Used: </w:t>
      </w:r>
      <w:r>
        <w:t>The exact reference or standard actually used — name it, don't write 'applicable guidelines.'</w:t>
      </w:r>
    </w:p>
    <w:p>
      <w:pPr>
        <w:pStyle w:val="ListParagraph"/>
      </w:pPr>
      <w:r>
        <w:rPr>
          <w:b/>
        </w:rPr>
        <w:t xml:space="preserve">Where Applied: </w:t>
      </w:r>
      <w:r>
        <w:t>What this reference was actually applied to.</w:t>
      </w:r>
    </w:p>
    <w:p>
      <w:pPr>
        <w:pStyle w:val="ListParagraph"/>
      </w:pPr>
      <w:r>
        <w:rPr>
          <w:b/>
        </w:rPr>
        <w:t xml:space="preserve">Date Confirmed Current: </w:t>
      </w:r>
      <w:r>
        <w:t>The date this was last checked to still be the current version of the reference.</w:t>
      </w:r>
    </w:p>
    <w:p>
      <w:pPr>
        <w:pStyle w:val="ListParagraph"/>
      </w:pPr>
      <w:r>
        <w:rPr>
          <w:b/>
        </w:rPr>
        <w:t xml:space="preserve">Confirmed By: </w:t>
      </w:r>
      <w:r>
        <w:t>Who confirmed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Reference/Standard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Where Applied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Confirmed Current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NDMA / State / District Disaster Management Authority guidelines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Non-fire-emergency plan design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