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FMS.4.e — Competent personnel operate, inspect, test and maintain equipment and utility systems.</w:t>
      </w:r>
    </w:p>
    <w:p>
      <w:r>
        <w:rPr>
          <w:b/>
          <w:sz w:val="30"/>
        </w:rPr>
        <w:t>FMS.4 Record 13 — Competent personnel operate, inspect, test and maintain equipment and utility systems.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“Competency or training record for staff operating utility equipment.” — the specific evidence element Competent personnel operate, inspect, test and maintain equipment and utility systems. of this policy asks for. Every time this happens for real, whoever is responsible adds one new row below with: Date, Staff Name, Equipment/Topic, Trainer, Competent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staff are trained on utility equipment, or a shift's competent-person coverage is confirmed. The worked example below shows a real entry: on 10-Jan-2026, staff name was “K. Solanki (Utility Technician)”, equipment/topic was “Diesel generator — start-up, load-transfer and shutdown procedure”, trainer was “Facility Engineer”.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can't be expected to operate or fix utility equipment safely if they were never actually shown how, or if no competent person is rostered for a given shift — this record is proof real people were trained and are actually on duty.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w:t>
      </w:r>
      <w:r>
        <w:t>The date this training actually took place.</w:t>
      </w:r>
    </w:p>
    <w:p>
      <w:pPr>
        <w:pStyle w:val="ListParagraph"/>
      </w:pPr>
      <w:r>
        <w:rPr>
          <w:b/>
        </w:rPr>
        <w:t xml:space="preserve">Staff Name: </w:t>
      </w:r>
      <w:r>
        <w:t>The actual name of the staff member trained.</w:t>
      </w:r>
    </w:p>
    <w:p>
      <w:pPr>
        <w:pStyle w:val="ListParagraph"/>
      </w:pPr>
      <w:r>
        <w:rPr>
          <w:b/>
        </w:rPr>
        <w:t xml:space="preserve">Equipment/Topic: </w:t>
      </w:r>
      <w:r>
        <w:t>The specific equipment or topic covered — name the exact device/system, not 'equipment training.'</w:t>
      </w:r>
    </w:p>
    <w:p>
      <w:pPr>
        <w:pStyle w:val="ListParagraph"/>
      </w:pPr>
      <w:r>
        <w:rPr>
          <w:b/>
        </w:rPr>
        <w:t xml:space="preserve">Trainer: </w:t>
      </w:r>
      <w:r>
        <w:t>Who delivered the training.</w:t>
      </w:r>
    </w:p>
    <w:p>
      <w:pPr>
        <w:pStyle w:val="ListParagraph"/>
      </w:pPr>
      <w:r>
        <w:rPr>
          <w:b/>
        </w:rPr>
        <w:t xml:space="preserve">Competent (Y/N): </w:t>
      </w:r>
      <w:r>
        <w:t>Whether the person actually demonstrated competence — Y or N, not assumed.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Staff Name</w:t>
            </w:r>
          </w:p>
        </w:tc>
        <w:tc>
          <w:tcPr>
            <w:tcW w:type="dxa" w:w="1936"/>
            <w:shd w:val="clear" w:fill="D9E2F3"/>
          </w:tcPr>
          <w:p>
            <w:r/>
            <w:r>
              <w:rPr>
                <w:b/>
                <w:sz w:val="20"/>
              </w:rPr>
              <w:t>Equipment/Topic</w:t>
            </w:r>
          </w:p>
        </w:tc>
        <w:tc>
          <w:tcPr>
            <w:tcW w:type="dxa" w:w="1936"/>
            <w:shd w:val="clear" w:fill="D9E2F3"/>
          </w:tcPr>
          <w:p>
            <w:r/>
            <w:r>
              <w:rPr>
                <w:b/>
                <w:sz w:val="20"/>
              </w:rPr>
              <w:t>Trainer</w:t>
            </w:r>
          </w:p>
        </w:tc>
        <w:tc>
          <w:tcPr>
            <w:tcW w:type="dxa" w:w="1936"/>
            <w:shd w:val="clear" w:fill="D9E2F3"/>
          </w:tcPr>
          <w:p>
            <w:r/>
            <w:r>
              <w:rPr>
                <w:b/>
                <w:sz w:val="20"/>
              </w:rPr>
              <w:t>Competent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K. Solanki (Utility Technician)</w:t>
            </w:r>
          </w:p>
        </w:tc>
        <w:tc>
          <w:tcPr>
            <w:tcW w:type="dxa" w:w="1936"/>
            <w:shd w:val="clear" w:fill="FFF2CC"/>
          </w:tcPr>
          <w:p>
            <w:r/>
            <w:r>
              <w:rPr>
                <w:b w:val="0"/>
                <w:sz w:val="20"/>
              </w:rPr>
              <w:t>Diesel generator — start-up, load-transfer and shutdown procedure</w:t>
            </w:r>
          </w:p>
        </w:tc>
        <w:tc>
          <w:tcPr>
            <w:tcW w:type="dxa" w:w="1936"/>
            <w:shd w:val="clear" w:fill="FFF2CC"/>
          </w:tcPr>
          <w:p>
            <w:r/>
            <w:r>
              <w:rPr>
                <w:b w:val="0"/>
                <w:sz w:val="20"/>
              </w:rPr>
              <w:t>Facility Engineer</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