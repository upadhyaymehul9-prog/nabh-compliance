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FMS.4.c — The documented operational and maintenance (preventive and breakdown) plan is implemented.</w:t>
      </w:r>
    </w:p>
    <w:p>
      <w:r>
        <w:rPr>
          <w:b/>
          <w:sz w:val="30"/>
        </w:rPr>
        <w:t>FMS.4 Record 8 — The documented operational and maintenance (preventive and breakdown) plan is implemented.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“Preventive-maintenance schedule and completion log for the critical-equipment list.” — the specific evidence element The documented operational and maintenance (preventive and breakdown) plan is implemented. of this policy asks for. Every time this happens for real, whoever is responsible adds one new row below with: Date, Equipment/System, Maintenance/Inspection Performed, Result/Status, Next Due, Responsible Person, Verified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the maintenance plan is written, followed, or a breakdown is actually responded to. The worked example below shows a real entry: on 18-Jan-2026, equipment/system was “AHU-3, OT Block”, maintenance/inspection performed was “Filter change and belt inspection — preventive, per schedule”, next due was “18-Apr-2026” — so result/status was “Pass — no deviation”.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maintenance plan that exists only as a document, with no real preventive schedule being followed, is how equipment fails without warning — this record proves the plan is actually being carried out. This is a CORE requirement — NABH treats it as non-negotiable, not aspirational.</w:t>
            </w:r>
          </w:p>
        </w:tc>
      </w:tr>
    </w:tbl>
    <w:p/>
    <w:p>
      <w:r>
        <w:rPr>
          <w:b/>
          <w:sz w:val="22"/>
        </w:rPr>
        <w:t>How to fill this in — column by column</w:t>
      </w:r>
    </w:p>
    <w:p>
      <w:pPr>
        <w:pStyle w:val="ListParagraph"/>
      </w:pPr>
      <w:r>
        <w:rPr>
          <w:b/>
        </w:rPr>
        <w:t xml:space="preserve">Date: </w:t>
      </w:r>
      <w:r>
        <w:t>The date the maintenance or inspection actually happened — not the scheduled date if it slipped.</w:t>
      </w:r>
    </w:p>
    <w:p>
      <w:pPr>
        <w:pStyle w:val="ListParagraph"/>
      </w:pPr>
      <w:r>
        <w:rPr>
          <w:b/>
        </w:rPr>
        <w:t xml:space="preserve">Equipment/System: </w:t>
      </w:r>
      <w:r>
        <w:t>The exact equipment or system worked on — name it and its location.</w:t>
      </w:r>
    </w:p>
    <w:p>
      <w:pPr>
        <w:pStyle w:val="ListParagraph"/>
      </w:pPr>
      <w:r>
        <w:rPr>
          <w:b/>
        </w:rPr>
        <w:t xml:space="preserve">Maintenance/Inspection Performed: </w:t>
      </w:r>
      <w:r>
        <w:t>What was actually done — the real task performed, not 'maintenance done.'</w:t>
      </w:r>
    </w:p>
    <w:p>
      <w:pPr>
        <w:pStyle w:val="ListParagraph"/>
      </w:pPr>
      <w:r>
        <w:rPr>
          <w:b/>
        </w:rPr>
        <w:t xml:space="preserve">Result/Status: </w:t>
      </w:r>
      <w:r>
        <w:t>The real result — pass, or what was found and corrected.</w:t>
      </w:r>
    </w:p>
    <w:p>
      <w:pPr>
        <w:pStyle w:val="ListParagraph"/>
      </w:pPr>
      <w:r>
        <w:rPr>
          <w:b/>
        </w:rPr>
        <w:t xml:space="preserve">Next Due: </w:t>
      </w:r>
      <w:r>
        <w:t>When this item is next due.</w:t>
      </w:r>
    </w:p>
    <w:p>
      <w:pPr>
        <w:pStyle w:val="ListParagraph"/>
      </w:pPr>
      <w:r>
        <w:rPr>
          <w:b/>
        </w:rPr>
        <w:t xml:space="preserve">Responsible Person: </w:t>
      </w:r>
      <w:r>
        <w:t>Who actually carried out the work.</w:t>
      </w:r>
    </w:p>
    <w:p>
      <w:pPr>
        <w:pStyle w:val="ListParagraph"/>
      </w:pPr>
      <w:r>
        <w:rPr>
          <w:b/>
        </w:rPr>
        <w:t xml:space="preserve">Verified By: </w:t>
      </w:r>
      <w:r>
        <w:t>Who checked and signed off that the work was actually done.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83"/>
        <w:gridCol w:w="1383"/>
        <w:gridCol w:w="1383"/>
        <w:gridCol w:w="1383"/>
        <w:gridCol w:w="1383"/>
        <w:gridCol w:w="1383"/>
        <w:gridCol w:w="1383"/>
      </w:tblGrid>
      <w:tr>
        <w:tc>
          <w:tcPr>
            <w:tcW w:type="dxa" w:w="1383"/>
            <w:shd w:val="clear" w:fill="D9E2F3"/>
          </w:tcPr>
          <w:p>
            <w:r/>
            <w:r>
              <w:rPr>
                <w:b/>
                <w:sz w:val="20"/>
              </w:rPr>
              <w:t>Date</w:t>
            </w:r>
          </w:p>
        </w:tc>
        <w:tc>
          <w:tcPr>
            <w:tcW w:type="dxa" w:w="1383"/>
            <w:shd w:val="clear" w:fill="D9E2F3"/>
          </w:tcPr>
          <w:p>
            <w:r/>
            <w:r>
              <w:rPr>
                <w:b/>
                <w:sz w:val="20"/>
              </w:rPr>
              <w:t>Equipment/System</w:t>
            </w:r>
          </w:p>
        </w:tc>
        <w:tc>
          <w:tcPr>
            <w:tcW w:type="dxa" w:w="1383"/>
            <w:shd w:val="clear" w:fill="D9E2F3"/>
          </w:tcPr>
          <w:p>
            <w:r/>
            <w:r>
              <w:rPr>
                <w:b/>
                <w:sz w:val="20"/>
              </w:rPr>
              <w:t>Maintenance/Inspection Performed</w:t>
            </w:r>
          </w:p>
        </w:tc>
        <w:tc>
          <w:tcPr>
            <w:tcW w:type="dxa" w:w="1383"/>
            <w:shd w:val="clear" w:fill="D9E2F3"/>
          </w:tcPr>
          <w:p>
            <w:r/>
            <w:r>
              <w:rPr>
                <w:b/>
                <w:sz w:val="20"/>
              </w:rPr>
              <w:t>Result/Status</w:t>
            </w:r>
          </w:p>
        </w:tc>
        <w:tc>
          <w:tcPr>
            <w:tcW w:type="dxa" w:w="1383"/>
            <w:shd w:val="clear" w:fill="D9E2F3"/>
          </w:tcPr>
          <w:p>
            <w:r/>
            <w:r>
              <w:rPr>
                <w:b/>
                <w:sz w:val="20"/>
              </w:rPr>
              <w:t>Next Due</w:t>
            </w:r>
          </w:p>
        </w:tc>
        <w:tc>
          <w:tcPr>
            <w:tcW w:type="dxa" w:w="1383"/>
            <w:shd w:val="clear" w:fill="D9E2F3"/>
          </w:tcPr>
          <w:p>
            <w:r/>
            <w:r>
              <w:rPr>
                <w:b/>
                <w:sz w:val="20"/>
              </w:rPr>
              <w:t>Responsible Person</w:t>
            </w:r>
          </w:p>
        </w:tc>
        <w:tc>
          <w:tcPr>
            <w:tcW w:type="dxa" w:w="1383"/>
            <w:shd w:val="clear" w:fill="D9E2F3"/>
          </w:tcPr>
          <w:p>
            <w:r/>
            <w:r>
              <w:rPr>
                <w:b/>
                <w:sz w:val="20"/>
              </w:rPr>
              <w:t>Verified By</w:t>
            </w:r>
          </w:p>
        </w:tc>
      </w:tr>
      <w:tr>
        <w:tc>
          <w:tcPr>
            <w:tcW w:type="dxa" w:w="9681"/>
            <w:gridSpan w:val="7"/>
            <w:shd w:val="clear" w:fill="FFF2CC"/>
          </w:tcPr>
          <w:p>
            <w:r/>
            <w:r>
              <w:rPr>
                <w:b/>
                <w:sz w:val="18"/>
              </w:rPr>
              <w:t>WORKED EXAMPLE — TRAINING ONLY — NOT AN ACTUAL HOSPITAL RECORD</w:t>
            </w:r>
          </w:p>
        </w:tc>
      </w:tr>
      <w:tr>
        <w:tc>
          <w:tcPr>
            <w:tcW w:type="dxa" w:w="1383"/>
            <w:shd w:val="clear" w:fill="FFF2CC"/>
          </w:tcPr>
          <w:p>
            <w:r/>
            <w:r>
              <w:rPr>
                <w:b w:val="0"/>
                <w:sz w:val="20"/>
              </w:rPr>
              <w:t>18-Jan-2026</w:t>
            </w:r>
          </w:p>
        </w:tc>
        <w:tc>
          <w:tcPr>
            <w:tcW w:type="dxa" w:w="1383"/>
            <w:shd w:val="clear" w:fill="FFF2CC"/>
          </w:tcPr>
          <w:p>
            <w:r/>
            <w:r>
              <w:rPr>
                <w:b w:val="0"/>
                <w:sz w:val="20"/>
              </w:rPr>
              <w:t>AHU-3, OT Block</w:t>
            </w:r>
          </w:p>
        </w:tc>
        <w:tc>
          <w:tcPr>
            <w:tcW w:type="dxa" w:w="1383"/>
            <w:shd w:val="clear" w:fill="FFF2CC"/>
          </w:tcPr>
          <w:p>
            <w:r/>
            <w:r>
              <w:rPr>
                <w:b w:val="0"/>
                <w:sz w:val="20"/>
              </w:rPr>
              <w:t>Filter change and belt inspection — preventive, per schedule</w:t>
            </w:r>
          </w:p>
        </w:tc>
        <w:tc>
          <w:tcPr>
            <w:tcW w:type="dxa" w:w="1383"/>
            <w:shd w:val="clear" w:fill="FFF2CC"/>
          </w:tcPr>
          <w:p>
            <w:r/>
            <w:r>
              <w:rPr>
                <w:b w:val="0"/>
                <w:sz w:val="20"/>
              </w:rPr>
              <w:t>Pass — no deviation</w:t>
            </w:r>
          </w:p>
        </w:tc>
        <w:tc>
          <w:tcPr>
            <w:tcW w:type="dxa" w:w="1383"/>
            <w:shd w:val="clear" w:fill="FFF2CC"/>
          </w:tcPr>
          <w:p>
            <w:r/>
            <w:r>
              <w:rPr>
                <w:b w:val="0"/>
                <w:sz w:val="20"/>
              </w:rPr>
              <w:t>18-Apr-2026</w:t>
            </w:r>
          </w:p>
        </w:tc>
        <w:tc>
          <w:tcPr>
            <w:tcW w:type="dxa" w:w="1383"/>
            <w:shd w:val="clear" w:fill="FFF2CC"/>
          </w:tcPr>
          <w:p>
            <w:r/>
            <w:r>
              <w:rPr>
                <w:b w:val="0"/>
                <w:sz w:val="20"/>
              </w:rPr>
              <w:t>Facility Engineer</w:t>
            </w:r>
          </w:p>
        </w:tc>
        <w:tc>
          <w:tcPr>
            <w:tcW w:type="dxa" w:w="1383"/>
            <w:shd w:val="clear" w:fill="FFF2CC"/>
          </w:tcPr>
          <w:p>
            <w:r/>
            <w:r>
              <w:rPr>
                <w:b w:val="0"/>
                <w:sz w:val="20"/>
              </w:rPr>
              <w:t>Engineering In-Charge</w:t>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