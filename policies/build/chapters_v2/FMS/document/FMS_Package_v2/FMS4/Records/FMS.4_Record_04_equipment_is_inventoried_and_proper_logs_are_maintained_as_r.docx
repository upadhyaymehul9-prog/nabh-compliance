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FMS.4.b — Equipment is inventoried, and proper logs are maintained as required.</w:t>
      </w:r>
    </w:p>
    <w:p>
      <w:r>
        <w:rPr>
          <w:b/>
          <w:sz w:val="30"/>
        </w:rPr>
        <w:t>FMS.4 Record 4 — Equipment is inventoried, and proper logs are maintained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“Equipment inventory with a unique identifier per item.” — the specific evidence element Equipment is inventoried, and proper logs are maintained as required. of this policy asks for. Every time this happens for real, whoever is responsible adds one new row below with: Item / Area, Category / Type, Unique Identifier, Location, Date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utility equipment is added to inventory or its documentation is checked complete. The worked example below shows a real entry: on 10-Jan-2026, item / area was “Air handling unit, ICU block”, category / type was “Utility/engineering equipment”, unique identifier was “AHU-0022”.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with no unique identity can't be tracked for maintenance, recalls, or replacement — this record proves every real item actually has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 Area: </w:t>
      </w:r>
      <w:r>
        <w:t>The specific item or area — name it precisely, not a category like 'safety equipment.'</w:t>
      </w:r>
    </w:p>
    <w:p>
      <w:pPr>
        <w:pStyle w:val="ListParagraph"/>
      </w:pPr>
      <w:r>
        <w:rPr>
          <w:b/>
        </w:rPr>
        <w:t xml:space="preserve">Category / Type: </w:t>
      </w:r>
      <w:r>
        <w:t>What kind of item/area this is.</w:t>
      </w:r>
    </w:p>
    <w:p>
      <w:pPr>
        <w:pStyle w:val="ListParagraph"/>
      </w:pPr>
      <w:r>
        <w:rPr>
          <w:b/>
        </w:rPr>
        <w:t xml:space="preserve">Unique Identifier: </w:t>
      </w:r>
      <w:r>
        <w:t>The item's actual unique ID/tag number, if it has one — write 'not tagged' if it genuinely has none yet, don't leave blank.</w:t>
      </w:r>
    </w:p>
    <w:p>
      <w:pPr>
        <w:pStyle w:val="ListParagraph"/>
      </w:pPr>
      <w:r>
        <w:rPr>
          <w:b/>
        </w:rPr>
        <w:t xml:space="preserve">Location: </w:t>
      </w:r>
      <w:r>
        <w:t>Exactly where this item/area is — specific enough that someone unfamiliar with the building could find it.</w:t>
      </w:r>
    </w:p>
    <w:p>
      <w:pPr>
        <w:pStyle w:val="ListParagraph"/>
      </w:pPr>
      <w:r>
        <w:rPr>
          <w:b/>
        </w:rPr>
        <w:t xml:space="preserve">Date Last Verified: </w:t>
      </w:r>
      <w:r>
        <w:t>The date this entry was last actually checked/verified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 / Area</w:t>
            </w:r>
          </w:p>
        </w:tc>
        <w:tc>
          <w:tcPr>
            <w:tcW w:type="dxa" w:w="1936"/>
            <w:shd w:val="clear" w:fill="D9E2F3"/>
          </w:tcPr>
          <w:p>
            <w:r/>
            <w:r>
              <w:rPr>
                <w:b/>
                <w:sz w:val="20"/>
              </w:rPr>
              <w:t>Category / Type</w:t>
            </w:r>
          </w:p>
        </w:tc>
        <w:tc>
          <w:tcPr>
            <w:tcW w:type="dxa" w:w="1936"/>
            <w:shd w:val="clear" w:fill="D9E2F3"/>
          </w:tcPr>
          <w:p>
            <w:r/>
            <w:r>
              <w:rPr>
                <w:b/>
                <w:sz w:val="20"/>
              </w:rPr>
              <w:t>Unique Identifier</w:t>
            </w:r>
          </w:p>
        </w:tc>
        <w:tc>
          <w:tcPr>
            <w:tcW w:type="dxa" w:w="1936"/>
            <w:shd w:val="clear" w:fill="D9E2F3"/>
          </w:tcPr>
          <w:p>
            <w:r/>
            <w:r>
              <w:rPr>
                <w:b/>
                <w:sz w:val="20"/>
              </w:rPr>
              <w:t>Location</w:t>
            </w:r>
          </w:p>
        </w:tc>
        <w:tc>
          <w:tcPr>
            <w:tcW w:type="dxa" w:w="1936"/>
            <w:shd w:val="clear" w:fill="D9E2F3"/>
          </w:tcPr>
          <w:p>
            <w:r/>
            <w:r>
              <w:rPr>
                <w:b/>
                <w:sz w:val="20"/>
              </w:rPr>
              <w:t>Date 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Air handling unit, ICU block</w:t>
            </w:r>
          </w:p>
        </w:tc>
        <w:tc>
          <w:tcPr>
            <w:tcW w:type="dxa" w:w="1936"/>
            <w:shd w:val="clear" w:fill="FFF2CC"/>
          </w:tcPr>
          <w:p>
            <w:r/>
            <w:r>
              <w:rPr>
                <w:b w:val="0"/>
                <w:sz w:val="20"/>
              </w:rPr>
              <w:t>Utility/engineering equipment</w:t>
            </w:r>
          </w:p>
        </w:tc>
        <w:tc>
          <w:tcPr>
            <w:tcW w:type="dxa" w:w="1936"/>
            <w:shd w:val="clear" w:fill="FFF2CC"/>
          </w:tcPr>
          <w:p>
            <w:r/>
            <w:r>
              <w:rPr>
                <w:b w:val="0"/>
                <w:sz w:val="20"/>
              </w:rPr>
              <w:t>AHU-0022</w:t>
            </w:r>
          </w:p>
        </w:tc>
        <w:tc>
          <w:tcPr>
            <w:tcW w:type="dxa" w:w="1936"/>
            <w:shd w:val="clear" w:fill="FFF2CC"/>
          </w:tcPr>
          <w:p>
            <w:r/>
            <w:r>
              <w:rPr>
                <w:b w:val="0"/>
                <w:sz w:val="20"/>
              </w:rPr>
              <w:t>ICU block plant room</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