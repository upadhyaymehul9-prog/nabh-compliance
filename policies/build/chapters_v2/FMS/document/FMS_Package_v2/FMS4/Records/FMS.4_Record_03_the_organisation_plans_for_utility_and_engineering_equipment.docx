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FMS.4.a — The organisation plans for utility and engineering equipment in accordance with its services and strategic plan.</w:t>
      </w:r>
    </w:p>
    <w:p>
      <w:r>
        <w:rPr>
          <w:b/>
          <w:sz w:val="30"/>
        </w:rPr>
        <w:t>FMS.4 Record 3 — The organisation plans for utility and engineering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showing collaborative selection (end-user, management, finance, engineering) for equipment decisions.” — the specific evidence element The organisation plans for utility and engineering equipment in accordance with its services and strategic plan. of this policy asks for. Every time this happens for real, whoever is responsible adds one new row below with: Equipment/Decision, Stakeholders Involved, Date,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utility/engineering equipment is planned, reviewed, or a purchase decision is made jointly. The worked example below shows a real entry: on 08-Jan-2026, equipment/decision was “Replacement chiller plant, main block”, stakeholders involved was “End-user (Facility), Management, Finance, Engineering” — so outcome was “Model selected jointly; procurement approved”.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bought without real collaboration between finance, engineering and the end-user is exactly how a hospital ends up with the wrong capacity for its actual needs — this record proves the decision was genuinely a joint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Equipment/Decision: </w:t>
      </w:r>
      <w:r>
        <w:t>The specific real equipment decision — name it.</w:t>
      </w:r>
    </w:p>
    <w:p>
      <w:pPr>
        <w:pStyle w:val="ListParagraph"/>
      </w:pPr>
      <w:r>
        <w:rPr>
          <w:b/>
        </w:rPr>
        <w:t xml:space="preserve">Stakeholders Involved: </w:t>
      </w:r>
      <w:r>
        <w:t>Who actually took part — real roles/departments, not 'relevant stakeholders.'</w:t>
      </w:r>
    </w:p>
    <w:p>
      <w:pPr>
        <w:pStyle w:val="ListParagraph"/>
      </w:pPr>
      <w:r>
        <w:rPr>
          <w:b/>
        </w:rPr>
        <w:t xml:space="preserve">Date: </w:t>
      </w:r>
      <w:r>
        <w:t>The date this decision was actually made.</w:t>
      </w:r>
    </w:p>
    <w:p>
      <w:pPr>
        <w:pStyle w:val="ListParagraph"/>
      </w:pPr>
      <w:r>
        <w:rPr>
          <w:b/>
        </w:rPr>
        <w:t xml:space="preserve">Outcome: </w:t>
      </w:r>
      <w:r>
        <w:t>What was actually decided.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Equipment/Decision</w:t>
            </w:r>
          </w:p>
        </w:tc>
        <w:tc>
          <w:tcPr>
            <w:tcW w:type="dxa" w:w="2420"/>
            <w:shd w:val="clear" w:fill="D9E2F3"/>
          </w:tcPr>
          <w:p>
            <w:r/>
            <w:r>
              <w:rPr>
                <w:b/>
                <w:sz w:val="20"/>
              </w:rPr>
              <w:t>Stakeholders Involved</w:t>
            </w:r>
          </w:p>
        </w:tc>
        <w:tc>
          <w:tcPr>
            <w:tcW w:type="dxa" w:w="2420"/>
            <w:shd w:val="clear" w:fill="D9E2F3"/>
          </w:tcPr>
          <w:p>
            <w:r/>
            <w:r>
              <w:rPr>
                <w:b/>
                <w:sz w:val="20"/>
              </w:rPr>
              <w:t>Date</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Replacement chiller plant, main block</w:t>
            </w:r>
          </w:p>
        </w:tc>
        <w:tc>
          <w:tcPr>
            <w:tcW w:type="dxa" w:w="2420"/>
            <w:shd w:val="clear" w:fill="FFF2CC"/>
          </w:tcPr>
          <w:p>
            <w:r/>
            <w:r>
              <w:rPr>
                <w:b w:val="0"/>
                <w:sz w:val="20"/>
              </w:rPr>
              <w:t>End-user (Facility), Management, Finance, Engineering</w:t>
            </w:r>
          </w:p>
        </w:tc>
        <w:tc>
          <w:tcPr>
            <w:tcW w:type="dxa" w:w="2420"/>
            <w:shd w:val="clear" w:fill="FFF2CC"/>
          </w:tcPr>
          <w:p>
            <w:r/>
            <w:r>
              <w:rPr>
                <w:b w:val="0"/>
                <w:sz w:val="20"/>
              </w:rPr>
              <w:t>08-Jan-2026</w:t>
            </w:r>
          </w:p>
        </w:tc>
        <w:tc>
          <w:tcPr>
            <w:tcW w:type="dxa" w:w="2420"/>
            <w:shd w:val="clear" w:fill="FFF2CC"/>
          </w:tcPr>
          <w:p>
            <w:r/>
            <w:r>
              <w:rPr>
                <w:b w:val="0"/>
                <w:sz w:val="20"/>
              </w:rPr>
              <w:t>Model selected jointly; procurement approved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