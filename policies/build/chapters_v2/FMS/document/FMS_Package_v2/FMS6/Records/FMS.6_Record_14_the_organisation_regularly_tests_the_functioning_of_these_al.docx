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FMS.6.e — The organisation regularly tests the functioning of these alternate sources.</w:t>
      </w:r>
    </w:p>
    <w:p>
      <w:r>
        <w:rPr>
          <w:b/>
          <w:sz w:val="30"/>
        </w:rPr>
        <w:t>FMS.6 Record 14 — The organisation regularly tests the functioning of these alternate sources.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“Manufacturer or written-plan interval reference used.” — the specific evidence element The organisation regularly tests the functioning of these alternate sources. of this policy asks for. Every time this happens for real, whoever is responsible adds one new row below with: Reference/Standard Used, Where Applied, Date Confirmed Current, Confirmed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an alternate medical-gas source is tested at its defined interval. The worked example below shows a real entry: on 10-Jan-2026, reference/standard used was “Manufacturer's recommended test interval, or the hospital's own written plan where no manufacturer interval is specified”, where applied was “Alternate medical-gas source test frequency”, confirmed by was “Facility Manager”.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backup medical-gas source tested once at installation and never again drifts silently out of readiness — this record proves it's still tested on a real, defined interval.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Reference/Standard Used: </w:t>
      </w:r>
      <w:r>
        <w:t>The exact reference or standard actually used — name it, don't write 'applicable guidelines.'</w:t>
      </w:r>
    </w:p>
    <w:p>
      <w:pPr>
        <w:pStyle w:val="ListParagraph"/>
      </w:pPr>
      <w:r>
        <w:rPr>
          <w:b/>
        </w:rPr>
        <w:t xml:space="preserve">Where Applied: </w:t>
      </w:r>
      <w:r>
        <w:t>What this reference was actually applied to.</w:t>
      </w:r>
    </w:p>
    <w:p>
      <w:pPr>
        <w:pStyle w:val="ListParagraph"/>
      </w:pPr>
      <w:r>
        <w:rPr>
          <w:b/>
        </w:rPr>
        <w:t xml:space="preserve">Date Confirmed Current: </w:t>
      </w:r>
      <w:r>
        <w:t>The date this was last checked to still be the current version of the reference.</w:t>
      </w:r>
    </w:p>
    <w:p>
      <w:pPr>
        <w:pStyle w:val="ListParagraph"/>
      </w:pPr>
      <w:r>
        <w:rPr>
          <w:b/>
        </w:rPr>
        <w:t xml:space="preserve">Confirmed By: </w:t>
      </w:r>
      <w:r>
        <w:t>Who confirmed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Reference/Standard Used</w:t>
            </w:r>
          </w:p>
        </w:tc>
        <w:tc>
          <w:tcPr>
            <w:tcW w:type="dxa" w:w="2420"/>
            <w:shd w:val="clear" w:fill="D9E2F3"/>
          </w:tcPr>
          <w:p>
            <w:r/>
            <w:r>
              <w:rPr>
                <w:b/>
                <w:sz w:val="20"/>
              </w:rPr>
              <w:t>Where Applied</w:t>
            </w:r>
          </w:p>
        </w:tc>
        <w:tc>
          <w:tcPr>
            <w:tcW w:type="dxa" w:w="2420"/>
            <w:shd w:val="clear" w:fill="D9E2F3"/>
          </w:tcPr>
          <w:p>
            <w:r/>
            <w:r>
              <w:rPr>
                <w:b/>
                <w:sz w:val="20"/>
              </w:rPr>
              <w:t>Date Confirmed Current</w:t>
            </w:r>
          </w:p>
        </w:tc>
        <w:tc>
          <w:tcPr>
            <w:tcW w:type="dxa" w:w="2420"/>
            <w:shd w:val="clear" w:fill="D9E2F3"/>
          </w:tcPr>
          <w:p>
            <w:r/>
            <w:r>
              <w:rPr>
                <w:b/>
                <w:sz w:val="20"/>
              </w:rPr>
              <w:t>Confirmed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Manufacturer's recommended test interval, or the hospital's own written plan where no manufacturer interval is specified</w:t>
            </w:r>
          </w:p>
        </w:tc>
        <w:tc>
          <w:tcPr>
            <w:tcW w:type="dxa" w:w="2420"/>
            <w:shd w:val="clear" w:fill="FFF2CC"/>
          </w:tcPr>
          <w:p>
            <w:r/>
            <w:r>
              <w:rPr>
                <w:b w:val="0"/>
                <w:sz w:val="20"/>
              </w:rPr>
              <w:t>Alternate medical-gas source test frequency</w:t>
            </w:r>
          </w:p>
        </w:tc>
        <w:tc>
          <w:tcPr>
            <w:tcW w:type="dxa" w:w="2420"/>
            <w:shd w:val="clear" w:fill="FFF2CC"/>
          </w:tcPr>
          <w:p>
            <w:r/>
            <w:r>
              <w:rPr>
                <w:b w:val="0"/>
                <w:sz w:val="20"/>
              </w:rPr>
              <w:t>10-Jan-2026</w:t>
            </w:r>
          </w:p>
        </w:tc>
        <w:tc>
          <w:tcPr>
            <w:tcW w:type="dxa" w:w="2420"/>
            <w:shd w:val="clear" w:fill="FFF2CC"/>
          </w:tcPr>
          <w:p>
            <w:r/>
            <w:r>
              <w:rPr>
                <w:b w:val="0"/>
                <w:sz w:val="20"/>
              </w:rPr>
              <w:t>Facility Manager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