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FMS.6.b — Medical gases are handled, stored, distributed and used in a safe manner.</w:t>
      </w:r>
    </w:p>
    <w:p>
      <w:r>
        <w:rPr>
          <w:b/>
          <w:sz w:val="30"/>
        </w:rPr>
        <w:t>FMS.6 Record 4 — Medical gases are handled, stored, distributed and used in a safe manner.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“Colour-coded cylinder and pipeline inventory with alarm and valve-box log.” — the specific evidence element Medical gases are handled, stored, distributed and used in a safe manner. of this policy asks for. Every time this happens for real, whoever is responsible adds one new row below with: Item / Area, Category / Type, Unique Identifier, Location, Date Last Verified.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Biomedical Engineer uses this record whenever the gas/pipeline inventory is checked, an alarm event is monitored, or an outlet is verified. The worked example below shows a real entry: on 10-Jan-2026, item / area was “Oxygen manifold + pipeline, main block”, category / type was “Medical-gas cylinder/pipeline (colour-coded)”, unique identifier was “MG-0002”.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medical-gas system with no real 24x7 alarm monitoring or verified pin-indexing is a silent failure waiting to happen at the bedside — this record proves the safeguards actually work, not just that they were installed once.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Item / Area: </w:t>
      </w:r>
      <w:r>
        <w:t>The specific item or area — name it precisely, not a category like 'safety equipment.'</w:t>
      </w:r>
    </w:p>
    <w:p>
      <w:pPr>
        <w:pStyle w:val="ListParagraph"/>
      </w:pPr>
      <w:r>
        <w:rPr>
          <w:b/>
        </w:rPr>
        <w:t xml:space="preserve">Category / Type: </w:t>
      </w:r>
      <w:r>
        <w:t>What kind of item/area this is.</w:t>
      </w:r>
    </w:p>
    <w:p>
      <w:pPr>
        <w:pStyle w:val="ListParagraph"/>
      </w:pPr>
      <w:r>
        <w:rPr>
          <w:b/>
        </w:rPr>
        <w:t xml:space="preserve">Unique Identifier: </w:t>
      </w:r>
      <w:r>
        <w:t>The item's actual unique ID/tag number, if it has one — write 'not tagged' if it genuinely has none yet, don't leave blank.</w:t>
      </w:r>
    </w:p>
    <w:p>
      <w:pPr>
        <w:pStyle w:val="ListParagraph"/>
      </w:pPr>
      <w:r>
        <w:rPr>
          <w:b/>
        </w:rPr>
        <w:t xml:space="preserve">Location: </w:t>
      </w:r>
      <w:r>
        <w:t>Exactly where this item/area is — specific enough that someone unfamiliar with the building could find it.</w:t>
      </w:r>
    </w:p>
    <w:p>
      <w:pPr>
        <w:pStyle w:val="ListParagraph"/>
      </w:pPr>
      <w:r>
        <w:rPr>
          <w:b/>
        </w:rPr>
        <w:t xml:space="preserve">Date Last Verified: </w:t>
      </w:r>
      <w:r>
        <w:t>The date this entry was last actually checked/verified still accurate.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Item / Area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Category / Type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Unique Identifier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Location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Last Verified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Oxygen manifold + pipeline, main block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Medical-gas cylinder/pipeline (colour-coded)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MG-0002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Gas manifold room, main block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