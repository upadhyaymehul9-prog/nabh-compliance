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FMS.6.d — Alternate sources for medical gases, vacuum and compressed air are provided for, in case of failure.</w:t>
      </w:r>
    </w:p>
    <w:p>
      <w:r>
        <w:rPr>
          <w:b/>
          <w:sz w:val="30"/>
        </w:rPr>
        <w:t>FMS.6 Record 10 — Alternate sources for medical gases, vacuum and compressed air are provided for, in case of failure.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“Stand-by compressor/vacuum-pump and stand-by manifold or bulk-cylinder inventory.” — the specific evidence element Alternate sources for medical gases, vacuum and compressed air are provided for, in case of failure. of this policy asks for. Every time this happens for real, whoever is responsible adds one new row below with: Item / Area, Category / Type, Unique Identifier, Location, Date Last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a standby gas/vacuum source is inventoried, changeover-tested, or its readiness confirmed. The worked example below shows a real entry: on 10-Jan-2026, item / area was “Stand-by vacuum pump”, category / type was “Stand-by medical-gas/vacuum source”, unique identifier was “MG-SB-01”.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standby gas or vacuum source that's never actually tested for readiness is a backup in name only — this record proves it genuinely works on demand. This is a CORE requirement — NABH treats it as non-negotiable, not aspirational.</w:t>
            </w:r>
          </w:p>
        </w:tc>
      </w:tr>
    </w:tbl>
    <w:p/>
    <w:p>
      <w:r>
        <w:rPr>
          <w:b/>
          <w:sz w:val="22"/>
        </w:rPr>
        <w:t>How to fill this in — column by column</w:t>
      </w:r>
    </w:p>
    <w:p>
      <w:pPr>
        <w:pStyle w:val="ListParagraph"/>
      </w:pPr>
      <w:r>
        <w:rPr>
          <w:b/>
        </w:rPr>
        <w:t xml:space="preserve">Item / Area: </w:t>
      </w:r>
      <w:r>
        <w:t>The specific item or area — name it precisely, not a category like 'safety equipment.'</w:t>
      </w:r>
    </w:p>
    <w:p>
      <w:pPr>
        <w:pStyle w:val="ListParagraph"/>
      </w:pPr>
      <w:r>
        <w:rPr>
          <w:b/>
        </w:rPr>
        <w:t xml:space="preserve">Category / Type: </w:t>
      </w:r>
      <w:r>
        <w:t>What kind of item/area this is.</w:t>
      </w:r>
    </w:p>
    <w:p>
      <w:pPr>
        <w:pStyle w:val="ListParagraph"/>
      </w:pPr>
      <w:r>
        <w:rPr>
          <w:b/>
        </w:rPr>
        <w:t xml:space="preserve">Unique Identifier: </w:t>
      </w:r>
      <w:r>
        <w:t>The item's actual unique ID/tag number, if it has one — write 'not tagged' if it genuinely has none yet, don't leave blank.</w:t>
      </w:r>
    </w:p>
    <w:p>
      <w:pPr>
        <w:pStyle w:val="ListParagraph"/>
      </w:pPr>
      <w:r>
        <w:rPr>
          <w:b/>
        </w:rPr>
        <w:t xml:space="preserve">Location: </w:t>
      </w:r>
      <w:r>
        <w:t>Exactly where this item/area is — specific enough that someone unfamiliar with the building could find it.</w:t>
      </w:r>
    </w:p>
    <w:p>
      <w:pPr>
        <w:pStyle w:val="ListParagraph"/>
      </w:pPr>
      <w:r>
        <w:rPr>
          <w:b/>
        </w:rPr>
        <w:t xml:space="preserve">Date Last Verified: </w:t>
      </w:r>
      <w:r>
        <w:t>The date this entry was last actually checked/verified still accurate.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 / Area</w:t>
            </w:r>
          </w:p>
        </w:tc>
        <w:tc>
          <w:tcPr>
            <w:tcW w:type="dxa" w:w="1936"/>
            <w:shd w:val="clear" w:fill="D9E2F3"/>
          </w:tcPr>
          <w:p>
            <w:r/>
            <w:r>
              <w:rPr>
                <w:b/>
                <w:sz w:val="20"/>
              </w:rPr>
              <w:t>Category / Type</w:t>
            </w:r>
          </w:p>
        </w:tc>
        <w:tc>
          <w:tcPr>
            <w:tcW w:type="dxa" w:w="1936"/>
            <w:shd w:val="clear" w:fill="D9E2F3"/>
          </w:tcPr>
          <w:p>
            <w:r/>
            <w:r>
              <w:rPr>
                <w:b/>
                <w:sz w:val="20"/>
              </w:rPr>
              <w:t>Unique Identifier</w:t>
            </w:r>
          </w:p>
        </w:tc>
        <w:tc>
          <w:tcPr>
            <w:tcW w:type="dxa" w:w="1936"/>
            <w:shd w:val="clear" w:fill="D9E2F3"/>
          </w:tcPr>
          <w:p>
            <w:r/>
            <w:r>
              <w:rPr>
                <w:b/>
                <w:sz w:val="20"/>
              </w:rPr>
              <w:t>Location</w:t>
            </w:r>
          </w:p>
        </w:tc>
        <w:tc>
          <w:tcPr>
            <w:tcW w:type="dxa" w:w="1936"/>
            <w:shd w:val="clear" w:fill="D9E2F3"/>
          </w:tcPr>
          <w:p>
            <w:r/>
            <w:r>
              <w:rPr>
                <w:b/>
                <w:sz w:val="20"/>
              </w:rPr>
              <w:t>Date Last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Stand-by vacuum pump</w:t>
            </w:r>
          </w:p>
        </w:tc>
        <w:tc>
          <w:tcPr>
            <w:tcW w:type="dxa" w:w="1936"/>
            <w:shd w:val="clear" w:fill="FFF2CC"/>
          </w:tcPr>
          <w:p>
            <w:r/>
            <w:r>
              <w:rPr>
                <w:b w:val="0"/>
                <w:sz w:val="20"/>
              </w:rPr>
              <w:t>Stand-by medical-gas/vacuum source</w:t>
            </w:r>
          </w:p>
        </w:tc>
        <w:tc>
          <w:tcPr>
            <w:tcW w:type="dxa" w:w="1936"/>
            <w:shd w:val="clear" w:fill="FFF2CC"/>
          </w:tcPr>
          <w:p>
            <w:r/>
            <w:r>
              <w:rPr>
                <w:b w:val="0"/>
                <w:sz w:val="20"/>
              </w:rPr>
              <w:t>MG-SB-01</w:t>
            </w:r>
          </w:p>
        </w:tc>
        <w:tc>
          <w:tcPr>
            <w:tcW w:type="dxa" w:w="1936"/>
            <w:shd w:val="clear" w:fill="FFF2CC"/>
          </w:tcPr>
          <w:p>
            <w:r/>
            <w:r>
              <w:rPr>
                <w:b w:val="0"/>
                <w:sz w:val="20"/>
              </w:rPr>
              <w:t>Gas plant room, main block</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