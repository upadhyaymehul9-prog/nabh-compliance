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FMS.3.c — The organisation conducts electrical safety audits for the facility.</w:t>
      </w:r>
    </w:p>
    <w:p>
      <w:r>
        <w:rPr>
          <w:b/>
          <w:sz w:val="30"/>
        </w:rPr>
        <w:t>FMS.3 Record 9 — The organisation conducts electrical safety audits for the facility.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“Reference to the National Electrical Code or thermal-imaging method used.” — the specific evidence element The organisation conducts electrical safety audits for the facility. of this policy asks for. Every time this happens for real, whoever is responsible adds one new row below with: Reference/Standard Used, Where Applied, Date Confirmed Current, Confirmed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Electrical Supervisor uses this record whenever the annual electrical safety audit is carried out and its findings acted on. The worked example below shows a real entry: on 10-Jan-2026, reference/standard used was “National Electrical Code of India 2023”, where applied was “Electrical safety audit methodology”, confirmed by was “Facility Manager”.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loose electrical connection is invisible until it starts a fire — this record proves the audit actually found and fixed real faults, not that a form was filled in.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Reference/Standard Used: </w:t>
      </w:r>
      <w:r>
        <w:t>The exact reference or standard actually used — name it, don't write 'applicable guidelines.'</w:t>
      </w:r>
    </w:p>
    <w:p>
      <w:pPr>
        <w:pStyle w:val="ListParagraph"/>
      </w:pPr>
      <w:r>
        <w:rPr>
          <w:b/>
        </w:rPr>
        <w:t xml:space="preserve">Where Applied: </w:t>
      </w:r>
      <w:r>
        <w:t>What this reference was actually applied to.</w:t>
      </w:r>
    </w:p>
    <w:p>
      <w:pPr>
        <w:pStyle w:val="ListParagraph"/>
      </w:pPr>
      <w:r>
        <w:rPr>
          <w:b/>
        </w:rPr>
        <w:t xml:space="preserve">Date Confirmed Current: </w:t>
      </w:r>
      <w:r>
        <w:t>The date this was last checked to still be the current version of the reference.</w:t>
      </w:r>
    </w:p>
    <w:p>
      <w:pPr>
        <w:pStyle w:val="ListParagraph"/>
      </w:pPr>
      <w:r>
        <w:rPr>
          <w:b/>
        </w:rPr>
        <w:t xml:space="preserve">Confirmed By: </w:t>
      </w:r>
      <w:r>
        <w:t>Who confirmed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Reference/Standard Used</w:t>
            </w:r>
          </w:p>
        </w:tc>
        <w:tc>
          <w:tcPr>
            <w:tcW w:type="dxa" w:w="2420"/>
            <w:shd w:val="clear" w:fill="D9E2F3"/>
          </w:tcPr>
          <w:p>
            <w:r/>
            <w:r>
              <w:rPr>
                <w:b/>
                <w:sz w:val="20"/>
              </w:rPr>
              <w:t>Where Applied</w:t>
            </w:r>
          </w:p>
        </w:tc>
        <w:tc>
          <w:tcPr>
            <w:tcW w:type="dxa" w:w="2420"/>
            <w:shd w:val="clear" w:fill="D9E2F3"/>
          </w:tcPr>
          <w:p>
            <w:r/>
            <w:r>
              <w:rPr>
                <w:b/>
                <w:sz w:val="20"/>
              </w:rPr>
              <w:t>Date Confirmed Current</w:t>
            </w:r>
          </w:p>
        </w:tc>
        <w:tc>
          <w:tcPr>
            <w:tcW w:type="dxa" w:w="2420"/>
            <w:shd w:val="clear" w:fill="D9E2F3"/>
          </w:tcPr>
          <w:p>
            <w:r/>
            <w:r>
              <w:rPr>
                <w:b/>
                <w:sz w:val="20"/>
              </w:rPr>
              <w:t>Confirmed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National Electrical Code of India 2023</w:t>
            </w:r>
          </w:p>
        </w:tc>
        <w:tc>
          <w:tcPr>
            <w:tcW w:type="dxa" w:w="2420"/>
            <w:shd w:val="clear" w:fill="FFF2CC"/>
          </w:tcPr>
          <w:p>
            <w:r/>
            <w:r>
              <w:rPr>
                <w:b w:val="0"/>
                <w:sz w:val="20"/>
              </w:rPr>
              <w:t>Electrical safety audit methodology</w:t>
            </w:r>
          </w:p>
        </w:tc>
        <w:tc>
          <w:tcPr>
            <w:tcW w:type="dxa" w:w="2420"/>
            <w:shd w:val="clear" w:fill="FFF2CC"/>
          </w:tcPr>
          <w:p>
            <w:r/>
            <w:r>
              <w:rPr>
                <w:b w:val="0"/>
                <w:sz w:val="20"/>
              </w:rPr>
              <w:t>10-Jan-2026</w:t>
            </w:r>
          </w:p>
        </w:tc>
        <w:tc>
          <w:tcPr>
            <w:tcW w:type="dxa" w:w="2420"/>
            <w:shd w:val="clear" w:fill="FFF2CC"/>
          </w:tcPr>
          <w:p>
            <w:r/>
            <w:r>
              <w:rPr>
                <w:b w:val="0"/>
                <w:sz w:val="20"/>
              </w:rPr>
              <w:t>Facility Manager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