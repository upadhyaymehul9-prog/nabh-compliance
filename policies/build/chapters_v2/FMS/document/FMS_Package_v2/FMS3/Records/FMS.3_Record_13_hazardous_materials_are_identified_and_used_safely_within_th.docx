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FMS.3.e — Hazardous materials are identified and used safely within the organisation.</w:t>
      </w:r>
    </w:p>
    <w:p>
      <w:r>
        <w:rPr>
          <w:b/>
          <w:sz w:val="30"/>
        </w:rPr>
        <w:t>FMS.3 Record 13 — Hazardous materials are identified and used safely within the organisation.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“Current hazardous-materials inventory (for example chemicals, blood/cultures, mercury, isotopes, medical gases, LPG, steam, ethylene oxide).” — the specific evidence element Hazardous materials are identified and used safely within the organisation. of this policy asks for. Every time this happens for real, whoever is responsible adds one new row below with: Item / Area, Category / Type, Unique Identifier, Location, Date Last Verified.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a hazardous material is inventoried, its MSDS checked, or its real handling sampled. The worked example below shows a real entry: on 10-Jan-2026, item / area was “Ethylene oxide cylinders”, category / type was “Hazardous material — flammable, toxic gas”, unique identifier was “HZ-0014”.</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hazardous material nobody has documented properly is a hazardous material nobody can respond to safely in an emergency — this record is what makes the risk manageable rather than invisible. This is a CORE requirement — NABH treats it as non-negotiable, not aspirational.</w:t>
            </w:r>
          </w:p>
        </w:tc>
      </w:tr>
    </w:tbl>
    <w:p/>
    <w:p>
      <w:r>
        <w:rPr>
          <w:b/>
          <w:sz w:val="22"/>
        </w:rPr>
        <w:t>How to fill this in — column by column</w:t>
      </w:r>
    </w:p>
    <w:p>
      <w:pPr>
        <w:pStyle w:val="ListParagraph"/>
      </w:pPr>
      <w:r>
        <w:rPr>
          <w:b/>
        </w:rPr>
        <w:t xml:space="preserve">Item / Area: </w:t>
      </w:r>
      <w:r>
        <w:t>The specific item or area — name it precisely, not a category like 'safety equipment.'</w:t>
      </w:r>
    </w:p>
    <w:p>
      <w:pPr>
        <w:pStyle w:val="ListParagraph"/>
      </w:pPr>
      <w:r>
        <w:rPr>
          <w:b/>
        </w:rPr>
        <w:t xml:space="preserve">Category / Type: </w:t>
      </w:r>
      <w:r>
        <w:t>What kind of item/area this is.</w:t>
      </w:r>
    </w:p>
    <w:p>
      <w:pPr>
        <w:pStyle w:val="ListParagraph"/>
      </w:pPr>
      <w:r>
        <w:rPr>
          <w:b/>
        </w:rPr>
        <w:t xml:space="preserve">Unique Identifier: </w:t>
      </w:r>
      <w:r>
        <w:t>The item's actual unique ID/tag number, if it has one — write 'not tagged' if it genuinely has none yet, don't leave blank.</w:t>
      </w:r>
    </w:p>
    <w:p>
      <w:pPr>
        <w:pStyle w:val="ListParagraph"/>
      </w:pPr>
      <w:r>
        <w:rPr>
          <w:b/>
        </w:rPr>
        <w:t xml:space="preserve">Location: </w:t>
      </w:r>
      <w:r>
        <w:t>Exactly where this item/area is — specific enough that someone unfamiliar with the building could find it.</w:t>
      </w:r>
    </w:p>
    <w:p>
      <w:pPr>
        <w:pStyle w:val="ListParagraph"/>
      </w:pPr>
      <w:r>
        <w:rPr>
          <w:b/>
        </w:rPr>
        <w:t xml:space="preserve">Date Last Verified: </w:t>
      </w:r>
      <w:r>
        <w:t>The date this entry was last actually checked/verified still accurate.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Item / Area</w:t>
            </w:r>
          </w:p>
        </w:tc>
        <w:tc>
          <w:tcPr>
            <w:tcW w:type="dxa" w:w="1936"/>
            <w:shd w:val="clear" w:fill="D9E2F3"/>
          </w:tcPr>
          <w:p>
            <w:r/>
            <w:r>
              <w:rPr>
                <w:b/>
                <w:sz w:val="20"/>
              </w:rPr>
              <w:t>Category / Type</w:t>
            </w:r>
          </w:p>
        </w:tc>
        <w:tc>
          <w:tcPr>
            <w:tcW w:type="dxa" w:w="1936"/>
            <w:shd w:val="clear" w:fill="D9E2F3"/>
          </w:tcPr>
          <w:p>
            <w:r/>
            <w:r>
              <w:rPr>
                <w:b/>
                <w:sz w:val="20"/>
              </w:rPr>
              <w:t>Unique Identifier</w:t>
            </w:r>
          </w:p>
        </w:tc>
        <w:tc>
          <w:tcPr>
            <w:tcW w:type="dxa" w:w="1936"/>
            <w:shd w:val="clear" w:fill="D9E2F3"/>
          </w:tcPr>
          <w:p>
            <w:r/>
            <w:r>
              <w:rPr>
                <w:b/>
                <w:sz w:val="20"/>
              </w:rPr>
              <w:t>Location</w:t>
            </w:r>
          </w:p>
        </w:tc>
        <w:tc>
          <w:tcPr>
            <w:tcW w:type="dxa" w:w="1936"/>
            <w:shd w:val="clear" w:fill="D9E2F3"/>
          </w:tcPr>
          <w:p>
            <w:r/>
            <w:r>
              <w:rPr>
                <w:b/>
                <w:sz w:val="20"/>
              </w:rPr>
              <w:t>Date Last Verified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Ethylene oxide cylinders</w:t>
            </w:r>
          </w:p>
        </w:tc>
        <w:tc>
          <w:tcPr>
            <w:tcW w:type="dxa" w:w="1936"/>
            <w:shd w:val="clear" w:fill="FFF2CC"/>
          </w:tcPr>
          <w:p>
            <w:r/>
            <w:r>
              <w:rPr>
                <w:b w:val="0"/>
                <w:sz w:val="20"/>
              </w:rPr>
              <w:t>Hazardous material — flammable, toxic gas</w:t>
            </w:r>
          </w:p>
        </w:tc>
        <w:tc>
          <w:tcPr>
            <w:tcW w:type="dxa" w:w="1936"/>
            <w:shd w:val="clear" w:fill="FFF2CC"/>
          </w:tcPr>
          <w:p>
            <w:r/>
            <w:r>
              <w:rPr>
                <w:b w:val="0"/>
                <w:sz w:val="20"/>
              </w:rPr>
              <w:t>HZ-0014</w:t>
            </w:r>
          </w:p>
        </w:tc>
        <w:tc>
          <w:tcPr>
            <w:tcW w:type="dxa" w:w="1936"/>
            <w:shd w:val="clear" w:fill="FFF2CC"/>
          </w:tcPr>
          <w:p>
            <w:r/>
            <w:r>
              <w:rPr>
                <w:b w:val="0"/>
                <w:sz w:val="20"/>
              </w:rPr>
              <w:t>CSSD gas-sterilisation room</w:t>
            </w:r>
          </w:p>
        </w:tc>
        <w:tc>
          <w:tcPr>
            <w:tcW w:type="dxa" w:w="1936"/>
            <w:shd w:val="clear" w:fill="FFF2CC"/>
          </w:tcPr>
          <w:p>
            <w:r/>
            <w:r>
              <w:rPr>
                <w:b w:val="0"/>
                <w:sz w:val="20"/>
              </w:rPr>
              <w:t>10-Jan-2026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