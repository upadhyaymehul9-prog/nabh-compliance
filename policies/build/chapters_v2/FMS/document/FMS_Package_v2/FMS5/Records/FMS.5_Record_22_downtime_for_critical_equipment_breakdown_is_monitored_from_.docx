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FMS.5.h — Downtime for critical equipment breakdown is monitored from reporting to inspection and implementation of corrective actions.</w:t>
      </w:r>
    </w:p>
    <w:p>
      <w:r>
        <w:rPr>
          <w:b/>
          <w:sz w:val="30"/>
        </w:rPr>
        <w:t>FMS.5 Record 22 — Downtime for critical equipment breakdown is monitored from reporting to inspection and implementation of corrective actions.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“Complaint register for critical medical equipment (ventilators, X-ray, MRI, cath lab, CT, anaesthesia machines, monitors, laboratory, ultrasound).” — the specific evidence element Downtime for critical equipment breakdown is monitored from reporting to inspection and implementation of corrective actions. of this policy asks for. Every time this happens for real, whoever is responsible adds one new row below with: Equipment, Complaint Received, Job Allotted To, User-Ratified Completion, Downtime (hrs).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critical medical equipment actually breaks down and is brought back into service. The worked example below shows a real entry: equipment was “Ventilator #VNT-014, ICU Bay 3”, complaint received was “14-Jan-2026, 09:10”, job allotted to was “Biomedical Engineer / OEM service engineer”.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Critical medical equipment down for longer than anyone realises, with no backup device and nobody timing it, is exactly how a small fault becomes a patient-safety incident — this record makes the real downtime and any workaround visible.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specific equipment down — name it precisely.</w:t>
      </w:r>
    </w:p>
    <w:p>
      <w:pPr>
        <w:pStyle w:val="ListParagraph"/>
      </w:pPr>
      <w:r>
        <w:rPr>
          <w:b/>
        </w:rPr>
        <w:t xml:space="preserve">Complaint Received: </w:t>
      </w:r>
      <w:r>
        <w:t>The actual date and time the complaint was received — not when work started.</w:t>
      </w:r>
    </w:p>
    <w:p>
      <w:pPr>
        <w:pStyle w:val="ListParagraph"/>
      </w:pPr>
      <w:r>
        <w:rPr>
          <w:b/>
        </w:rPr>
        <w:t xml:space="preserve">Job Allotted To: </w:t>
      </w:r>
      <w:r>
        <w:t>Who the job was actually allotted to.</w:t>
      </w:r>
    </w:p>
    <w:p>
      <w:pPr>
        <w:pStyle w:val="ListParagraph"/>
      </w:pPr>
      <w:r>
        <w:rPr>
          <w:b/>
        </w:rPr>
        <w:t xml:space="preserve">User-Ratified Completion: </w:t>
      </w:r>
      <w:r>
        <w:t>The date and time the user (not the technician) actually confirmed it was working again.</w:t>
      </w:r>
    </w:p>
    <w:p>
      <w:pPr>
        <w:pStyle w:val="ListParagraph"/>
      </w:pPr>
      <w:r>
        <w:rPr>
          <w:b/>
        </w:rPr>
        <w:t xml:space="preserve">Downtime (hrs): </w:t>
      </w:r>
      <w:r>
        <w:t>The real downtime duration calculated from these two times — don't estimate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Complaint Received</w:t>
            </w:r>
          </w:p>
        </w:tc>
        <w:tc>
          <w:tcPr>
            <w:tcW w:type="dxa" w:w="1936"/>
            <w:shd w:val="clear" w:fill="D9E2F3"/>
          </w:tcPr>
          <w:p>
            <w:r/>
            <w:r>
              <w:rPr>
                <w:b/>
                <w:sz w:val="20"/>
              </w:rPr>
              <w:t>Job Allotted To</w:t>
            </w:r>
          </w:p>
        </w:tc>
        <w:tc>
          <w:tcPr>
            <w:tcW w:type="dxa" w:w="1936"/>
            <w:shd w:val="clear" w:fill="D9E2F3"/>
          </w:tcPr>
          <w:p>
            <w:r/>
            <w:r>
              <w:rPr>
                <w:b/>
                <w:sz w:val="20"/>
              </w:rPr>
              <w:t>User-Ratified Completion</w:t>
            </w:r>
          </w:p>
        </w:tc>
        <w:tc>
          <w:tcPr>
            <w:tcW w:type="dxa" w:w="1936"/>
            <w:shd w:val="clear" w:fill="D9E2F3"/>
          </w:tcPr>
          <w:p>
            <w:r/>
            <w:r>
              <w:rPr>
                <w:b/>
                <w:sz w:val="20"/>
              </w:rPr>
              <w:t>Downtime (hrs)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Ventilator #VNT-014, ICU Bay 3</w:t>
            </w:r>
          </w:p>
        </w:tc>
        <w:tc>
          <w:tcPr>
            <w:tcW w:type="dxa" w:w="1936"/>
            <w:shd w:val="clear" w:fill="FFF2CC"/>
          </w:tcPr>
          <w:p>
            <w:r/>
            <w:r>
              <w:rPr>
                <w:b w:val="0"/>
                <w:sz w:val="20"/>
              </w:rPr>
              <w:t>14-Jan-2026, 09:10</w:t>
            </w:r>
          </w:p>
        </w:tc>
        <w:tc>
          <w:tcPr>
            <w:tcW w:type="dxa" w:w="1936"/>
            <w:shd w:val="clear" w:fill="FFF2CC"/>
          </w:tcPr>
          <w:p>
            <w:r/>
            <w:r>
              <w:rPr>
                <w:b w:val="0"/>
                <w:sz w:val="20"/>
              </w:rPr>
              <w:t>Biomedical Engineer / OEM service engineer</w:t>
            </w:r>
          </w:p>
        </w:tc>
        <w:tc>
          <w:tcPr>
            <w:tcW w:type="dxa" w:w="1936"/>
            <w:shd w:val="clear" w:fill="FFF2CC"/>
          </w:tcPr>
          <w:p>
            <w:r/>
            <w:r>
              <w:rPr>
                <w:b w:val="0"/>
                <w:sz w:val="20"/>
              </w:rPr>
              <w:t>14-Jan-2026, 14:40</w:t>
            </w:r>
          </w:p>
        </w:tc>
        <w:tc>
          <w:tcPr>
            <w:tcW w:type="dxa" w:w="1936"/>
            <w:shd w:val="clear" w:fill="FFF2CC"/>
          </w:tcPr>
          <w:p>
            <w:r/>
            <w:r>
              <w:rPr>
                <w:b w:val="0"/>
                <w:sz w:val="20"/>
              </w:rPr>
              <w:t>5.5</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