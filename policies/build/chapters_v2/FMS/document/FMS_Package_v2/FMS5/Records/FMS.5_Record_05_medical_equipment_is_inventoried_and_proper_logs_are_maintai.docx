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FMS.5.b — Medical equipment is inventoried and proper logs are maintained as required.</w:t>
      </w:r>
    </w:p>
    <w:p>
      <w:r>
        <w:rPr>
          <w:b/>
          <w:sz w:val="30"/>
        </w:rPr>
        <w:t>FMS.5 Record 5 — Medical equipment is inventoried and proper logs are maintained as required.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“Factory test or conformance certificate on file.” — the specific evidence element Medical equipment is inventoried and proper logs are maintained as required. of this policy asks for. Every time this happens for real, whoever is responsible adds one new row below with: Equipment, Certificate Type, Certificate/Reference No., On File (Y/N), Date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medical equipment is added to inventory or its documentation is checked complete. The worked example below shows a real entry: on 05-Jan-2026, equipment was “Anaesthesia workstation, OT-2”, certificate type was “Manufacturer factory test certificate + installation report”, certificate/reference no. was “MFG-TC-2026-0341”.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equipment with no unique identity, including rented or demo units, can't be tracked for recalls, maintenance or replacement — this record proves every real item actually has one.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specific equipment — name it and its location.</w:t>
      </w:r>
    </w:p>
    <w:p>
      <w:pPr>
        <w:pStyle w:val="ListParagraph"/>
      </w:pPr>
      <w:r>
        <w:rPr>
          <w:b/>
        </w:rPr>
        <w:t xml:space="preserve">Certificate Type: </w:t>
      </w:r>
      <w:r>
        <w:t>Which certificate this is — factory test, conformance mark, or installation report.</w:t>
      </w:r>
    </w:p>
    <w:p>
      <w:pPr>
        <w:pStyle w:val="ListParagraph"/>
      </w:pPr>
      <w:r>
        <w:rPr>
          <w:b/>
        </w:rPr>
        <w:t xml:space="preserve">Certificate/Reference No.: </w:t>
      </w:r>
      <w:r>
        <w:t>The real certificate/reference number, where one exists.</w:t>
      </w:r>
    </w:p>
    <w:p>
      <w:pPr>
        <w:pStyle w:val="ListParagraph"/>
      </w:pPr>
      <w:r>
        <w:rPr>
          <w:b/>
        </w:rPr>
        <w:t xml:space="preserve">On File (Y/N): </w:t>
      </w:r>
      <w:r>
        <w:t>Whether it's actually on file — Y or N, check don't assume.</w:t>
      </w:r>
    </w:p>
    <w:p>
      <w:pPr>
        <w:pStyle w:val="ListParagraph"/>
      </w:pPr>
      <w:r>
        <w:rPr>
          <w:b/>
        </w:rPr>
        <w:t xml:space="preserve">Date Verified: </w:t>
      </w:r>
      <w:r>
        <w:t>The date this was last actually verified on file.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Certificate Type</w:t>
            </w:r>
          </w:p>
        </w:tc>
        <w:tc>
          <w:tcPr>
            <w:tcW w:type="dxa" w:w="1936"/>
            <w:shd w:val="clear" w:fill="D9E2F3"/>
          </w:tcPr>
          <w:p>
            <w:r/>
            <w:r>
              <w:rPr>
                <w:b/>
                <w:sz w:val="20"/>
              </w:rPr>
              <w:t>Certificate/Reference No.</w:t>
            </w:r>
          </w:p>
        </w:tc>
        <w:tc>
          <w:tcPr>
            <w:tcW w:type="dxa" w:w="1936"/>
            <w:shd w:val="clear" w:fill="D9E2F3"/>
          </w:tcPr>
          <w:p>
            <w:r/>
            <w:r>
              <w:rPr>
                <w:b/>
                <w:sz w:val="20"/>
              </w:rPr>
              <w:t>On File (Y/N)</w:t>
            </w:r>
          </w:p>
        </w:tc>
        <w:tc>
          <w:tcPr>
            <w:tcW w:type="dxa" w:w="1936"/>
            <w:shd w:val="clear" w:fill="D9E2F3"/>
          </w:tcPr>
          <w:p>
            <w:r/>
            <w:r>
              <w:rPr>
                <w:b/>
                <w:sz w:val="20"/>
              </w:rPr>
              <w:t>Date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Anaesthesia workstation, OT-2</w:t>
            </w:r>
          </w:p>
        </w:tc>
        <w:tc>
          <w:tcPr>
            <w:tcW w:type="dxa" w:w="1936"/>
            <w:shd w:val="clear" w:fill="FFF2CC"/>
          </w:tcPr>
          <w:p>
            <w:r/>
            <w:r>
              <w:rPr>
                <w:b w:val="0"/>
                <w:sz w:val="20"/>
              </w:rPr>
              <w:t>Manufacturer factory test certificate + installation report</w:t>
            </w:r>
          </w:p>
        </w:tc>
        <w:tc>
          <w:tcPr>
            <w:tcW w:type="dxa" w:w="1936"/>
            <w:shd w:val="clear" w:fill="FFF2CC"/>
          </w:tcPr>
          <w:p>
            <w:r/>
            <w:r>
              <w:rPr>
                <w:b w:val="0"/>
                <w:sz w:val="20"/>
              </w:rPr>
              <w:t>MFG-TC-2026-0341</w:t>
            </w:r>
          </w:p>
        </w:tc>
        <w:tc>
          <w:tcPr>
            <w:tcW w:type="dxa" w:w="1936"/>
            <w:shd w:val="clear" w:fill="FFF2CC"/>
          </w:tcPr>
          <w:p>
            <w:r/>
            <w:r>
              <w:rPr>
                <w:b w:val="0"/>
                <w:sz w:val="20"/>
              </w:rPr>
              <w:t>Y</w:t>
            </w:r>
          </w:p>
        </w:tc>
        <w:tc>
          <w:tcPr>
            <w:tcW w:type="dxa" w:w="1936"/>
            <w:shd w:val="clear" w:fill="FFF2CC"/>
          </w:tcPr>
          <w:p>
            <w:r/>
            <w:r>
              <w:rPr>
                <w:b w:val="0"/>
                <w:sz w:val="20"/>
              </w:rPr>
              <w:t>05-Jan-2026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