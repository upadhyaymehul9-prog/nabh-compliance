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FMS.2.d — Potable water and electricity are available round the clock.</w:t>
      </w:r>
    </w:p>
    <w:p>
      <w:r>
        <w:rPr>
          <w:b/>
          <w:sz w:val="30"/>
        </w:rPr>
        <w:t>FMS.2 Record 11 — Potable water and electricity are available round the clock.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“Dialysis reverse-osmosis inlet-water endotoxin test record, where dialysis is in scope.” — the specific evidence element Potable water and electricity are available round the clock. of this policy asks for. Every time this happens for real, whoever is responsible adds one new row below with: Test Date, Item/System Tested, Result, Tested By, Next Test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water is tested, or a continuity plan is actually activated during an outage. The worked example below shows a real entry: on 20-Jan-2026, item/system tested was “Dialysis RO inlet-water endotoxin test”, tested by was “Dialysis Technician”, next test due was “20-Feb-2026” — so result was “Endotoxin level within national/international guideline limit”.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Water or power that quietly falls short of standard is invisible until a patient is harmed by it — this record proves it was actually tested, not just assumed safe. This is a CORE requirement — NABH treats it as non-negotiable, not aspirational.</w:t>
            </w:r>
          </w:p>
        </w:tc>
      </w:tr>
    </w:tbl>
    <w:p/>
    <w:p>
      <w:r>
        <w:rPr>
          <w:b/>
          <w:sz w:val="22"/>
        </w:rPr>
        <w:t>How to fill this in — column by column</w:t>
      </w:r>
    </w:p>
    <w:p>
      <w:pPr>
        <w:pStyle w:val="ListParagraph"/>
      </w:pPr>
      <w:r>
        <w:rPr>
          <w:b/>
        </w:rPr>
        <w:t xml:space="preserve">Test Date: </w:t>
      </w:r>
      <w:r>
        <w:t>The actual date this test was carried out — not the scheduled date if it slipped.</w:t>
      </w:r>
    </w:p>
    <w:p>
      <w:pPr>
        <w:pStyle w:val="ListParagraph"/>
      </w:pPr>
      <w:r>
        <w:rPr>
          <w:b/>
        </w:rPr>
        <w:t xml:space="preserve">Item/System Tested: </w:t>
      </w:r>
      <w:r>
        <w:t>The specific item or system tested — name it precisely.</w:t>
      </w:r>
    </w:p>
    <w:p>
      <w:pPr>
        <w:pStyle w:val="ListParagraph"/>
      </w:pPr>
      <w:r>
        <w:rPr>
          <w:b/>
        </w:rPr>
        <w:t xml:space="preserve">Result: </w:t>
      </w:r>
      <w:r>
        <w:t>What actually happened during the test — a real result, not 'passed' with no detail.</w:t>
      </w:r>
    </w:p>
    <w:p>
      <w:pPr>
        <w:pStyle w:val="ListParagraph"/>
      </w:pPr>
      <w:r>
        <w:rPr>
          <w:b/>
        </w:rPr>
        <w:t xml:space="preserve">Tested By: </w:t>
      </w:r>
      <w:r>
        <w:t>Who actually carried out the test.</w:t>
      </w:r>
    </w:p>
    <w:p>
      <w:pPr>
        <w:pStyle w:val="ListParagraph"/>
      </w:pPr>
      <w:r>
        <w:rPr>
          <w:b/>
        </w:rPr>
        <w:t xml:space="preserve">Next Test Due: </w:t>
      </w:r>
      <w:r>
        <w:t>When this is next due to be tested.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Test Date</w:t>
            </w:r>
          </w:p>
        </w:tc>
        <w:tc>
          <w:tcPr>
            <w:tcW w:type="dxa" w:w="1936"/>
            <w:shd w:val="clear" w:fill="D9E2F3"/>
          </w:tcPr>
          <w:p>
            <w:r/>
            <w:r>
              <w:rPr>
                <w:b/>
                <w:sz w:val="20"/>
              </w:rPr>
              <w:t>Item/System Tested</w:t>
            </w:r>
          </w:p>
        </w:tc>
        <w:tc>
          <w:tcPr>
            <w:tcW w:type="dxa" w:w="1936"/>
            <w:shd w:val="clear" w:fill="D9E2F3"/>
          </w:tcPr>
          <w:p>
            <w:r/>
            <w:r>
              <w:rPr>
                <w:b/>
                <w:sz w:val="20"/>
              </w:rPr>
              <w:t>Result</w:t>
            </w:r>
          </w:p>
        </w:tc>
        <w:tc>
          <w:tcPr>
            <w:tcW w:type="dxa" w:w="1936"/>
            <w:shd w:val="clear" w:fill="D9E2F3"/>
          </w:tcPr>
          <w:p>
            <w:r/>
            <w:r>
              <w:rPr>
                <w:b/>
                <w:sz w:val="20"/>
              </w:rPr>
              <w:t>Tested By</w:t>
            </w:r>
          </w:p>
        </w:tc>
        <w:tc>
          <w:tcPr>
            <w:tcW w:type="dxa" w:w="1936"/>
            <w:shd w:val="clear" w:fill="D9E2F3"/>
          </w:tcPr>
          <w:p>
            <w:r/>
            <w:r>
              <w:rPr>
                <w:b/>
                <w:sz w:val="20"/>
              </w:rPr>
              <w:t>Next Test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Dialysis RO inlet-water endotoxin test</w:t>
            </w:r>
          </w:p>
        </w:tc>
        <w:tc>
          <w:tcPr>
            <w:tcW w:type="dxa" w:w="1936"/>
            <w:shd w:val="clear" w:fill="FFF2CC"/>
          </w:tcPr>
          <w:p>
            <w:r/>
            <w:r>
              <w:rPr>
                <w:b w:val="0"/>
                <w:sz w:val="20"/>
              </w:rPr>
              <w:t>Endotoxin level within national/international guideline limit</w:t>
            </w:r>
          </w:p>
        </w:tc>
        <w:tc>
          <w:tcPr>
            <w:tcW w:type="dxa" w:w="1936"/>
            <w:shd w:val="clear" w:fill="FFF2CC"/>
          </w:tcPr>
          <w:p>
            <w:r/>
            <w:r>
              <w:rPr>
                <w:b w:val="0"/>
                <w:sz w:val="20"/>
              </w:rPr>
              <w:t>Dialysis Technician</w:t>
            </w:r>
          </w:p>
        </w:tc>
        <w:tc>
          <w:tcPr>
            <w:tcW w:type="dxa" w:w="1936"/>
            <w:shd w:val="clear" w:fill="FFF2CC"/>
          </w:tcPr>
          <w:p>
            <w:r/>
            <w:r>
              <w:rPr>
                <w:b w:val="0"/>
                <w:sz w:val="20"/>
              </w:rPr>
              <w:t>20-Feb-2026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