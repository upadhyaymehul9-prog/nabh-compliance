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FMS.2.c — There are internal and external sign postings in the organisation in a manner understood by the patient, families and community.</w:t>
      </w:r>
    </w:p>
    <w:p>
      <w:r>
        <w:rPr>
          <w:b/>
          <w:sz w:val="30"/>
        </w:rPr>
        <w:t>FMS.2 Record 7 — There are internal and external sign postings in the organisation in a manner understood by the patient, families and community.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“Signage inventory or walk log by area, noting language and/or pictorial form and bilingual coverage.” — the specific evidence element There are internal and external sign postings in the organisation in a manner understood by the patient, families and community. of this policy asks for. Every time this happens for real, whoever is responsible adds one new row below with: Item / Area, Category / Type, Unique Identifier, Location, Date Last Verified.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signage is inventoried, checked, or the quarterly signage walk is done. The worked example below shows a real entry: on 10-Jan-2026, item / area was “Bilingual directional sign — Radiology”, category / type was “Signage (English + Gujarati, pictorial)”, unique identifier was “SGN-0087”.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Signage nobody can actually read or understand doesn't help a frightened family find the OT in an emergency — this record proves the signs are real, checked and in a form people actually understand.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Item / Area: </w:t>
      </w:r>
      <w:r>
        <w:t>The specific item or area — name it precisely, not a category like 'safety equipment.'</w:t>
      </w:r>
    </w:p>
    <w:p>
      <w:pPr>
        <w:pStyle w:val="ListParagraph"/>
      </w:pPr>
      <w:r>
        <w:rPr>
          <w:b/>
        </w:rPr>
        <w:t xml:space="preserve">Category / Type: </w:t>
      </w:r>
      <w:r>
        <w:t>What kind of item/area this is.</w:t>
      </w:r>
    </w:p>
    <w:p>
      <w:pPr>
        <w:pStyle w:val="ListParagraph"/>
      </w:pPr>
      <w:r>
        <w:rPr>
          <w:b/>
        </w:rPr>
        <w:t xml:space="preserve">Unique Identifier: </w:t>
      </w:r>
      <w:r>
        <w:t>The item's actual unique ID/tag number, if it has one — write 'not tagged' if it genuinely has none yet, don't leave blank.</w:t>
      </w:r>
    </w:p>
    <w:p>
      <w:pPr>
        <w:pStyle w:val="ListParagraph"/>
      </w:pPr>
      <w:r>
        <w:rPr>
          <w:b/>
        </w:rPr>
        <w:t xml:space="preserve">Location: </w:t>
      </w:r>
      <w:r>
        <w:t>Exactly where this item/area is — specific enough that someone unfamiliar with the building could find it.</w:t>
      </w:r>
    </w:p>
    <w:p>
      <w:pPr>
        <w:pStyle w:val="ListParagraph"/>
      </w:pPr>
      <w:r>
        <w:rPr>
          <w:b/>
        </w:rPr>
        <w:t xml:space="preserve">Date Last Verified: </w:t>
      </w:r>
      <w:r>
        <w:t>The date this entry was last actually checked/verified still accurate.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 / 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Category /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Unique Identifier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Last Verified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Bilingual directional sign — Radiology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Signage (English + Gujarati, pictorial)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SGN-0087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Ground floor, near Radiology entrance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