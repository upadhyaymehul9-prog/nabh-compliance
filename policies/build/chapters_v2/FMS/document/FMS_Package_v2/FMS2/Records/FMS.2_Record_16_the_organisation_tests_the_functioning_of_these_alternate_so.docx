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FMS.2.f — The organisation tests the functioning of these alternate sources at a predefined frequency.</w:t>
      </w:r>
    </w:p>
    <w:p>
      <w:r>
        <w:rPr>
          <w:b/>
          <w:sz w:val="30"/>
        </w:rPr>
        <w:t>FMS.2 Record 16 — The organisation tests the functioning of these alternate sources at a predefined frequency.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“Diesel-generator test log at the defined frequency (default monthly).” — the specific evidence element The organisation tests the functioning of these alternate sources at a predefined frequency. of this policy asks for. Every time this happens for real, whoever is responsible adds one new row below with: Test Date, Item/System Tested, Result, Tested By, Next Test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Electrical Supervisor uses this record whenever an alternate source is actually tested, at its defined frequency. The worked example below shows a real entry: on 20-Jan-2026, item/system tested was “Diesel generator — main block”, tested by was “Electrical Supervisor”, next test due was “20-Feb-2026” — so result was “Started within 10 seconds; ran 30 min on load, no fault”.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backup generator nobody has actually started in months is a backup in name only — this record proves it was tested for real, on schedule.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Test Date: </w:t>
      </w:r>
      <w:r>
        <w:t>The actual date this test was carried out — not the scheduled date if it slipped.</w:t>
      </w:r>
    </w:p>
    <w:p>
      <w:pPr>
        <w:pStyle w:val="ListParagraph"/>
      </w:pPr>
      <w:r>
        <w:rPr>
          <w:b/>
        </w:rPr>
        <w:t xml:space="preserve">Item/System Tested: </w:t>
      </w:r>
      <w:r>
        <w:t>The specific item or system tested — name it precisely.</w:t>
      </w:r>
    </w:p>
    <w:p>
      <w:pPr>
        <w:pStyle w:val="ListParagraph"/>
      </w:pPr>
      <w:r>
        <w:rPr>
          <w:b/>
        </w:rPr>
        <w:t xml:space="preserve">Result: </w:t>
      </w:r>
      <w:r>
        <w:t>What actually happened during the test — a real result, not 'passed' with no detail.</w:t>
      </w:r>
    </w:p>
    <w:p>
      <w:pPr>
        <w:pStyle w:val="ListParagraph"/>
      </w:pPr>
      <w:r>
        <w:rPr>
          <w:b/>
        </w:rPr>
        <w:t xml:space="preserve">Tested By: </w:t>
      </w:r>
      <w:r>
        <w:t>Who actually carried out the test.</w:t>
      </w:r>
    </w:p>
    <w:p>
      <w:pPr>
        <w:pStyle w:val="ListParagraph"/>
      </w:pPr>
      <w:r>
        <w:rPr>
          <w:b/>
        </w:rPr>
        <w:t xml:space="preserve">Next Test Due: </w:t>
      </w:r>
      <w:r>
        <w:t>When this is next due to be tested.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Test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Item/System Tested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Tested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Test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Diesel generator — main block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Started within 10 seconds; ran 30 min on load, no fault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Electrical Supervisor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20-Feb-2026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