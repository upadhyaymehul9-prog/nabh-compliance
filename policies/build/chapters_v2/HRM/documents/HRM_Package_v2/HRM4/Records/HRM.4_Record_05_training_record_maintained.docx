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HRM.4.b — Training record maintained.</w:t>
      </w:r>
    </w:p>
    <w:p>
      <w:r>
        <w:rPr>
          <w:b/>
          <w:sz w:val="30"/>
        </w:rPr>
        <w:t>HRM.4 Record 5 — Training record maintained.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“Content-capture record where possible.” — the specific evidence element Training record maintained.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HR In-Charge fills this in for every training session actually delivered. The worked example below shows a real entry: on 10-Jan-2026, staff name was 'S. Reddy (Staff Nurse)', topic / course was 'Basic Life Support (BLS)'.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training session with no record is, for audit purposes, a training session that never happened — the minimum details (title, trainer, date, duration, signed trainee list) are what make it real.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Reddy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Basic Life Support (BLS)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AHA/IRC-certified in-house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