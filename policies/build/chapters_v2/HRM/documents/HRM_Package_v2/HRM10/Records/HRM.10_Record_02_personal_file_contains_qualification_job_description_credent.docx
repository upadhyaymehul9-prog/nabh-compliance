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HRM.10.b — Personal file contains qualification, job description, credential verification, health status.</w:t>
      </w:r>
    </w:p>
    <w:p>
      <w:r>
        <w:rPr>
          <w:b/>
          <w:sz w:val="30"/>
        </w:rPr>
        <w:t>HRM.10 Record 2 — Personal file contains qualification, job description, credential verification, health status.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“Personal-file content record — qualification, job description, credential verification, health status — with a completeness-check record.” — the specific evidence element Personal file contains qualification, job description, credential verification, health status. of this policy asks for. Every time this happens for real, whoever is responsible adds one new row below with: Staff Name, File Checked, Qualification Certificate (Y/N), Registration/Licence Proof (Y/N), Job Description Signed (Y/N), Health-Check Report (Y/N), Training Records Present (Y/N), Appraisal Records Present (Y/N), Gap Found, Closed By.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HR In-Charge fills this in whenever a personal file is checked for completeness against these four required elements. The worked example below shows a real entry: staff name was 'G. Pillai (Lab Technician)', file checked was '10-Jan-2026'.</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personal file missing any one of these four elements is exactly what an assessor — or a legal dispute — checks for first. NABH checks this as part of how a genuinely competent, safe workforce is actually built and kept, not just what's written about it.</w:t>
            </w:r>
          </w:p>
        </w:tc>
      </w:tr>
    </w:tbl>
    <w:p/>
    <w:p>
      <w:r>
        <w:rPr>
          <w:b/>
          <w:sz w:val="22"/>
        </w:rPr>
        <w:t>How to fill this in — column by column</w:t>
      </w:r>
    </w:p>
    <w:p>
      <w:pPr>
        <w:pStyle w:val="ListParagraph"/>
      </w:pPr>
      <w:r>
        <w:rPr>
          <w:b/>
        </w:rPr>
        <w:t xml:space="preserve">Staff Name: </w:t>
      </w:r>
      <w:r>
        <w:t>The actual staff member whose file was checked.</w:t>
      </w:r>
    </w:p>
    <w:p>
      <w:pPr>
        <w:pStyle w:val="ListParagraph"/>
      </w:pPr>
      <w:r>
        <w:rPr>
          <w:b/>
        </w:rPr>
        <w:t xml:space="preserve">File Checked: </w:t>
      </w:r>
      <w:r>
        <w:t>The real date the file was audited.</w:t>
      </w:r>
    </w:p>
    <w:p>
      <w:pPr>
        <w:pStyle w:val="ListParagraph"/>
      </w:pPr>
      <w:r>
        <w:rPr>
          <w:b/>
        </w:rPr>
        <w:t xml:space="preserve">Qualification Certificate (Y/N): </w:t>
      </w:r>
      <w:r>
        <w:t>Whether the qualification certificate is actually on file — check each document type as its own item, not one bundled Y/N.</w:t>
      </w:r>
    </w:p>
    <w:p>
      <w:pPr>
        <w:pStyle w:val="ListParagraph"/>
      </w:pPr>
      <w:r>
        <w:rPr>
          <w:b/>
        </w:rPr>
        <w:t xml:space="preserve">Registration/Licence Proof (Y/N): </w:t>
      </w:r>
      <w:r>
        <w:t>Whether registration/licence proof (where applicable to the role) is actually on file.</w:t>
      </w:r>
    </w:p>
    <w:p>
      <w:pPr>
        <w:pStyle w:val="ListParagraph"/>
      </w:pPr>
      <w:r>
        <w:rPr>
          <w:b/>
        </w:rPr>
        <w:t xml:space="preserve">Job Description Signed (Y/N): </w:t>
      </w:r>
      <w:r>
        <w:t>Whether the signed job description is actually on file.</w:t>
      </w:r>
    </w:p>
    <w:p>
      <w:pPr>
        <w:pStyle w:val="ListParagraph"/>
      </w:pPr>
      <w:r>
        <w:rPr>
          <w:b/>
        </w:rPr>
        <w:t xml:space="preserve">Health-Check Report (Y/N): </w:t>
      </w:r>
      <w:r>
        <w:t>Whether the health-check report is actually on file.</w:t>
      </w:r>
    </w:p>
    <w:p>
      <w:pPr>
        <w:pStyle w:val="ListParagraph"/>
      </w:pPr>
      <w:r>
        <w:rPr>
          <w:b/>
        </w:rPr>
        <w:t xml:space="preserve">Training Records Present (Y/N): </w:t>
      </w:r>
      <w:r>
        <w:t>Whether training records are actually present or traceable from this file.</w:t>
      </w:r>
    </w:p>
    <w:p>
      <w:pPr>
        <w:pStyle w:val="ListParagraph"/>
      </w:pPr>
      <w:r>
        <w:rPr>
          <w:b/>
        </w:rPr>
        <w:t xml:space="preserve">Appraisal Records Present (Y/N): </w:t>
      </w:r>
      <w:r>
        <w:t>Whether appraisal records are actually present or traceable from this file.</w:t>
      </w:r>
    </w:p>
    <w:p>
      <w:pPr>
        <w:pStyle w:val="ListParagraph"/>
      </w:pPr>
      <w:r>
        <w:rPr>
          <w:b/>
        </w:rPr>
        <w:t xml:space="preserve">Gap Found: </w:t>
      </w:r>
      <w:r>
        <w:t>Any gap actually found across the items above, or 'none.'</w:t>
      </w:r>
    </w:p>
    <w:p>
      <w:pPr>
        <w:pStyle w:val="ListParagraph"/>
      </w:pPr>
      <w:r>
        <w:rPr>
          <w:b/>
        </w:rPr>
        <w:t xml:space="preserve">Closed By: </w:t>
      </w:r>
      <w:r>
        <w:t>If a gap was found, who closed it and when.</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
        <w:gridCol w:w="968"/>
        <w:gridCol w:w="968"/>
        <w:gridCol w:w="968"/>
        <w:gridCol w:w="968"/>
        <w:gridCol w:w="968"/>
        <w:gridCol w:w="968"/>
        <w:gridCol w:w="968"/>
        <w:gridCol w:w="968"/>
        <w:gridCol w:w="968"/>
      </w:tblGrid>
      <w:tr>
        <w:tc>
          <w:tcPr>
            <w:tcW w:type="dxa" w:w="968"/>
            <w:shd w:val="clear" w:fill="D9E2F3"/>
          </w:tcPr>
          <w:p>
            <w:r/>
            <w:r>
              <w:rPr>
                <w:b/>
                <w:sz w:val="20"/>
              </w:rPr>
              <w:t>Staff Name</w:t>
            </w:r>
          </w:p>
        </w:tc>
        <w:tc>
          <w:tcPr>
            <w:tcW w:type="dxa" w:w="968"/>
            <w:shd w:val="clear" w:fill="D9E2F3"/>
          </w:tcPr>
          <w:p>
            <w:r/>
            <w:r>
              <w:rPr>
                <w:b/>
                <w:sz w:val="20"/>
              </w:rPr>
              <w:t>File Checked</w:t>
            </w:r>
          </w:p>
        </w:tc>
        <w:tc>
          <w:tcPr>
            <w:tcW w:type="dxa" w:w="968"/>
            <w:shd w:val="clear" w:fill="D9E2F3"/>
          </w:tcPr>
          <w:p>
            <w:r/>
            <w:r>
              <w:rPr>
                <w:b/>
                <w:sz w:val="20"/>
              </w:rPr>
              <w:t>Qualification Certificate (Y/N)</w:t>
            </w:r>
          </w:p>
        </w:tc>
        <w:tc>
          <w:tcPr>
            <w:tcW w:type="dxa" w:w="968"/>
            <w:shd w:val="clear" w:fill="D9E2F3"/>
          </w:tcPr>
          <w:p>
            <w:r/>
            <w:r>
              <w:rPr>
                <w:b/>
                <w:sz w:val="20"/>
              </w:rPr>
              <w:t>Registration/Licence Proof (Y/N)</w:t>
            </w:r>
          </w:p>
        </w:tc>
        <w:tc>
          <w:tcPr>
            <w:tcW w:type="dxa" w:w="968"/>
            <w:shd w:val="clear" w:fill="D9E2F3"/>
          </w:tcPr>
          <w:p>
            <w:r/>
            <w:r>
              <w:rPr>
                <w:b/>
                <w:sz w:val="20"/>
              </w:rPr>
              <w:t>Job Description Signed (Y/N)</w:t>
            </w:r>
          </w:p>
        </w:tc>
        <w:tc>
          <w:tcPr>
            <w:tcW w:type="dxa" w:w="968"/>
            <w:shd w:val="clear" w:fill="D9E2F3"/>
          </w:tcPr>
          <w:p>
            <w:r/>
            <w:r>
              <w:rPr>
                <w:b/>
                <w:sz w:val="20"/>
              </w:rPr>
              <w:t>Health-Check Report (Y/N)</w:t>
            </w:r>
          </w:p>
        </w:tc>
        <w:tc>
          <w:tcPr>
            <w:tcW w:type="dxa" w:w="968"/>
            <w:shd w:val="clear" w:fill="D9E2F3"/>
          </w:tcPr>
          <w:p>
            <w:r/>
            <w:r>
              <w:rPr>
                <w:b/>
                <w:sz w:val="20"/>
              </w:rPr>
              <w:t>Training Records Present (Y/N)</w:t>
            </w:r>
          </w:p>
        </w:tc>
        <w:tc>
          <w:tcPr>
            <w:tcW w:type="dxa" w:w="968"/>
            <w:shd w:val="clear" w:fill="D9E2F3"/>
          </w:tcPr>
          <w:p>
            <w:r/>
            <w:r>
              <w:rPr>
                <w:b/>
                <w:sz w:val="20"/>
              </w:rPr>
              <w:t>Appraisal Records Present (Y/N)</w:t>
            </w:r>
          </w:p>
        </w:tc>
        <w:tc>
          <w:tcPr>
            <w:tcW w:type="dxa" w:w="968"/>
            <w:shd w:val="clear" w:fill="D9E2F3"/>
          </w:tcPr>
          <w:p>
            <w:r/>
            <w:r>
              <w:rPr>
                <w:b/>
                <w:sz w:val="20"/>
              </w:rPr>
              <w:t>Gap Found</w:t>
            </w:r>
          </w:p>
        </w:tc>
        <w:tc>
          <w:tcPr>
            <w:tcW w:type="dxa" w:w="968"/>
            <w:shd w:val="clear" w:fill="D9E2F3"/>
          </w:tcPr>
          <w:p>
            <w:r/>
            <w:r>
              <w:rPr>
                <w:b/>
                <w:sz w:val="20"/>
              </w:rPr>
              <w:t>Closed By</w:t>
            </w:r>
          </w:p>
        </w:tc>
      </w:tr>
      <w:tr>
        <w:tc>
          <w:tcPr>
            <w:tcW w:type="dxa" w:w="9680"/>
            <w:gridSpan w:val="10"/>
            <w:shd w:val="clear" w:fill="FFF2CC"/>
          </w:tcPr>
          <w:p>
            <w:r/>
            <w:r>
              <w:rPr>
                <w:b/>
                <w:sz w:val="18"/>
              </w:rPr>
              <w:t>WORKED EXAMPLE — TRAINING ONLY — NOT AN ACTUAL HOSPITAL RECORD</w:t>
            </w:r>
          </w:p>
        </w:tc>
      </w:tr>
      <w:tr>
        <w:tc>
          <w:tcPr>
            <w:tcW w:type="dxa" w:w="968"/>
            <w:shd w:val="clear" w:fill="FFF2CC"/>
          </w:tcPr>
          <w:p>
            <w:r/>
            <w:r>
              <w:rPr>
                <w:b w:val="0"/>
                <w:sz w:val="20"/>
              </w:rPr>
              <w:t>G. Pillai (Lab Technician)</w:t>
            </w:r>
          </w:p>
        </w:tc>
        <w:tc>
          <w:tcPr>
            <w:tcW w:type="dxa" w:w="968"/>
            <w:shd w:val="clear" w:fill="FFF2CC"/>
          </w:tcPr>
          <w:p>
            <w:r/>
            <w:r>
              <w:rPr>
                <w:b w:val="0"/>
                <w:sz w:val="20"/>
              </w:rPr>
              <w:t>10-Jan-2026</w:t>
            </w:r>
          </w:p>
        </w:tc>
        <w:tc>
          <w:tcPr>
            <w:tcW w:type="dxa" w:w="968"/>
            <w:shd w:val="clear" w:fill="FFF2CC"/>
          </w:tcPr>
          <w:p>
            <w:r/>
            <w:r>
              <w:rPr>
                <w:b w:val="0"/>
                <w:sz w:val="20"/>
              </w:rPr>
              <w:t>Y</w:t>
            </w:r>
          </w:p>
        </w:tc>
        <w:tc>
          <w:tcPr>
            <w:tcW w:type="dxa" w:w="968"/>
            <w:shd w:val="clear" w:fill="FFF2CC"/>
          </w:tcPr>
          <w:p>
            <w:r/>
            <w:r>
              <w:rPr>
                <w:b w:val="0"/>
                <w:sz w:val="20"/>
              </w:rPr>
              <w:t>Y</w:t>
            </w:r>
          </w:p>
        </w:tc>
        <w:tc>
          <w:tcPr>
            <w:tcW w:type="dxa" w:w="968"/>
            <w:shd w:val="clear" w:fill="FFF2CC"/>
          </w:tcPr>
          <w:p>
            <w:r/>
            <w:r>
              <w:rPr>
                <w:b w:val="0"/>
                <w:sz w:val="20"/>
              </w:rPr>
              <w:t>Y</w:t>
            </w:r>
          </w:p>
        </w:tc>
        <w:tc>
          <w:tcPr>
            <w:tcW w:type="dxa" w:w="968"/>
            <w:shd w:val="clear" w:fill="FFF2CC"/>
          </w:tcPr>
          <w:p>
            <w:r/>
            <w:r>
              <w:rPr>
                <w:b w:val="0"/>
                <w:sz w:val="20"/>
              </w:rPr>
              <w:t>Y</w:t>
            </w:r>
          </w:p>
        </w:tc>
        <w:tc>
          <w:tcPr>
            <w:tcW w:type="dxa" w:w="968"/>
            <w:shd w:val="clear" w:fill="FFF2CC"/>
          </w:tcPr>
          <w:p>
            <w:r/>
            <w:r>
              <w:rPr>
                <w:b w:val="0"/>
                <w:sz w:val="20"/>
              </w:rPr>
              <w:t>Y</w:t>
            </w:r>
          </w:p>
        </w:tc>
        <w:tc>
          <w:tcPr>
            <w:tcW w:type="dxa" w:w="968"/>
            <w:shd w:val="clear" w:fill="FFF2CC"/>
          </w:tcPr>
          <w:p>
            <w:r/>
            <w:r>
              <w:rPr>
                <w:b w:val="0"/>
                <w:sz w:val="20"/>
              </w:rPr>
              <w:t>Y</w:t>
            </w:r>
          </w:p>
        </w:tc>
        <w:tc>
          <w:tcPr>
            <w:tcW w:type="dxa" w:w="968"/>
            <w:shd w:val="clear" w:fill="FFF2CC"/>
          </w:tcPr>
          <w:p>
            <w:r/>
            <w:r>
              <w:rPr>
                <w:b w:val="0"/>
                <w:sz w:val="20"/>
              </w:rPr>
              <w:t>None</w:t>
            </w:r>
          </w:p>
        </w:tc>
        <w:tc>
          <w:tcPr>
            <w:tcW w:type="dxa" w:w="968"/>
            <w:shd w:val="clear" w:fill="FFF2CC"/>
          </w:tcPr>
          <w:p>
            <w:r/>
            <w:r>
              <w:rPr>
                <w:b w:val="0"/>
                <w:sz w:val="20"/>
              </w:rPr>
              <w:t>—</w:t>
            </w:r>
          </w:p>
        </w:tc>
      </w:tr>
      <w:tr>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r>
      <w:tr>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r>
      <w:tr>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r>
      <w:tr>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r>
      <w:tr>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r>
      <w:tr>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r>
      <w:tr>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r>
      <w:tr>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