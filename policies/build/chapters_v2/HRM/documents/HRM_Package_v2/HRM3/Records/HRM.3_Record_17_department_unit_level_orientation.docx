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HRM.3.i — Department/unit-level orientation.</w:t>
      </w:r>
    </w:p>
    <w:p>
      <w:r>
        <w:rPr>
          <w:b/>
          <w:sz w:val="30"/>
        </w:rPr>
        <w:t>HRM.3 Record 17 — Department/unit-level orientation.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“Delivery-location record confirming it was given at that level.” — the specific evidence element Department/unit-level orientation. of this policy asks for. Every time this happens for real, whoever is responsible adds one new row below with: Topic (5.2–5.9), Date Covered, Trainer / Method, Trainee Confirmation (Y/N).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department head fills this in when the department-level orientation is actually delivered, at that department. The worked example below shows a real entry: on 12-Jan-2026, topic (5.2–5.9) was 'Department/unit-level policies and procedures — Radiology', trainer / method was 'Radiology Department Head, on-site orientation'.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Hospital-wide induction alone doesn't tell a new staff member how their specific department, unit or service actually runs — this record is the proof that level of orientation actually happened too. NABH checks this as part of how a genuinely competent, safe workforce is actually built and kept, not just what's written about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Topic (5.2–5.9): </w:t>
      </w:r>
      <w:r>
        <w:t>The specific induction topic from 5.2 through 5.9 — name it, don't group them.</w:t>
      </w:r>
    </w:p>
    <w:p>
      <w:pPr>
        <w:pStyle w:val="ListParagraph"/>
      </w:pPr>
      <w:r>
        <w:rPr>
          <w:b/>
        </w:rPr>
        <w:t xml:space="preserve">Date Covered: </w:t>
      </w:r>
      <w:r>
        <w:t>The actual date this topic was covered for this trainee.</w:t>
      </w:r>
    </w:p>
    <w:p>
      <w:pPr>
        <w:pStyle w:val="ListParagraph"/>
      </w:pPr>
      <w:r>
        <w:rPr>
          <w:b/>
        </w:rPr>
        <w:t xml:space="preserve">Trainer / Method: </w:t>
      </w:r>
      <w:r>
        <w:t>Who delivered it and how (session, booklet, department orientation).</w:t>
      </w:r>
    </w:p>
    <w:p>
      <w:pPr>
        <w:pStyle w:val="ListParagraph"/>
      </w:pPr>
      <w:r>
        <w:rPr>
          <w:b/>
        </w:rPr>
        <w:t xml:space="preserve">Trainee Confirmation (Y/N): </w:t>
      </w:r>
      <w:r>
        <w:t>Whether the trainee actually confirmed understanding — checked, not assumed.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Topic (5.2–5.9)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Date Covered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Trainer / Method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Trainee Confirmation (Y/N)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Department/unit-level policies and procedures — Radiology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12-Jan-2026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Radiology Department Head, on-site orientation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