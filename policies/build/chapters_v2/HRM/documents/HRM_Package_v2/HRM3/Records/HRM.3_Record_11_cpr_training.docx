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HRM.3.e — CPR training.</w:t>
      </w:r>
    </w:p>
    <w:p>
      <w:r>
        <w:rPr>
          <w:b/>
          <w:sz w:val="30"/>
        </w:rPr>
        <w:t>HRM.3 Record 11 — CPR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“Valid-certificate exemption record, where applicable.” — the specific evidence element CPR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BLS/ACLS trainer fills this in whenever a new staff member completes CPR training as part of induction. The worked example below shows a real entry: on 10-Jan-2026, staff name was 'S. Reddy (Staff Nurse)', topic / course was 'Basic Life Support (BLS)'.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Every direct-care category needs at least basic life support, and ICU/HDU staff need the advanced version — a new staff member with neither can't respond to a cardiac arrest they may face in their first week.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S. Reddy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Basic Life Support (BLS)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AHA-certified in-house trainer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