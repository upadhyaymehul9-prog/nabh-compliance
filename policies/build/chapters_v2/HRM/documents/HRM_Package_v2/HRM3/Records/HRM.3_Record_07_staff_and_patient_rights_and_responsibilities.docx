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HRM.3.c — Staff and patient rights and responsibilities.</w:t>
      </w:r>
    </w:p>
    <w:p>
      <w:r>
        <w:rPr>
          <w:b/>
          <w:sz w:val="30"/>
        </w:rPr>
        <w:t>HRM.3 Record 7 — Staff and patient rights and responsibilities.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“Violation-identification-and-reporting awareness confirmation.” — the specific evidence element Staff and patient rights and responsibilities. of this policy asks for. Every time this happens for real, whoever is responsible adds one new row below with: Topic (5.2–5.9), Date Covered, Trainer / Method, Trainee Confirmation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HR In-Charge fills this in during the induction session covering staff and patient rights. The worked example below shows a real entry: on 12-Jan-2026, topic (5.2–5.9) was 'Staff rights/responsibilities and patient rights/responsibilities', trainer / method was 'HR In-Charge + Quality Coordinator, group session'.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staff member who can't recognise a patient-rights violation can't report one — this element closes that specific gap at induction, before it's ever tested for real.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Topic (5.2–5.9): </w:t>
      </w:r>
      <w:r>
        <w:t>The specific induction topic from 5.2 through 5.9 — name it, don't group them.</w:t>
      </w:r>
    </w:p>
    <w:p>
      <w:pPr>
        <w:pStyle w:val="ListParagraph"/>
      </w:pPr>
      <w:r>
        <w:rPr>
          <w:b/>
        </w:rPr>
        <w:t xml:space="preserve">Date Covered: </w:t>
      </w:r>
      <w:r>
        <w:t>The actual date this topic was covered for this trainee.</w:t>
      </w:r>
    </w:p>
    <w:p>
      <w:pPr>
        <w:pStyle w:val="ListParagraph"/>
      </w:pPr>
      <w:r>
        <w:rPr>
          <w:b/>
        </w:rPr>
        <w:t xml:space="preserve">Trainer / Method: </w:t>
      </w:r>
      <w:r>
        <w:t>Who delivered it and how (session, booklet, department orientation).</w:t>
      </w:r>
    </w:p>
    <w:p>
      <w:pPr>
        <w:pStyle w:val="ListParagraph"/>
      </w:pPr>
      <w:r>
        <w:rPr>
          <w:b/>
        </w:rPr>
        <w:t xml:space="preserve">Trainee Confirmation (Y/N): </w:t>
      </w:r>
      <w:r>
        <w:t>Whether the trainee actually confirmed understanding — checked,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Topic (5.2–5.9)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Covered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Trainer / Method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Trainee Confirmation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Staff rights/responsibilities and patient rights/responsibilities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HR In-Charge + Quality Coordinator, group session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