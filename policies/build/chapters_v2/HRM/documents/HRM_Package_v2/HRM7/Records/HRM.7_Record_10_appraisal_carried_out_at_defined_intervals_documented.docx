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HRM.7.e — Appraisal carried out at defined intervals, documented.</w:t>
      </w:r>
    </w:p>
    <w:p>
      <w:r>
        <w:rPr>
          <w:b/>
          <w:sz w:val="30"/>
        </w:rPr>
        <w:t>HRM.7 Record 10 — Appraisal carried out at defined intervals, documented.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“Dated performance-appraisal record, at least annually, with a cycle-tracking record confirming no missed year.” — the specific evidence element Appraisal carried out at defined intervals, documented. of this policy asks for. Every time this happens for real, whoever is responsible adds one new row below with: Staff Name, Appraisal Period, Criteria Used (KPI/KRA), Rating / Outcome, Development Actions Identified.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every year to confirm no staff member's appraisal cycle was missed. The worked example below shows a real entry: staff name was 'N. Bhatt (Physiotherapist)', appraisal period was 'Apr 2025 – Mar 2026' — so development actions identified was 'Advanced manual-therapy course recommended'.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appraisal system that isn't actually run on schedule, at least once a year, for every staff member, isn't a real system — it's a policy nobody follows.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Staff Name: </w:t>
      </w:r>
      <w:r>
        <w:t>The actual staff member appraised.</w:t>
      </w:r>
    </w:p>
    <w:p>
      <w:pPr>
        <w:pStyle w:val="ListParagraph"/>
      </w:pPr>
      <w:r>
        <w:rPr>
          <w:b/>
        </w:rPr>
        <w:t xml:space="preserve">Appraisal Period: </w:t>
      </w:r>
      <w:r>
        <w:t>The real appraisal period covered.</w:t>
      </w:r>
    </w:p>
    <w:p>
      <w:pPr>
        <w:pStyle w:val="ListParagraph"/>
      </w:pPr>
      <w:r>
        <w:rPr>
          <w:b/>
        </w:rPr>
        <w:t xml:space="preserve">Criteria Used (KPI/KRA): </w:t>
      </w:r>
      <w:r>
        <w:t>The specific KPIs/KRAs actually used, drawn from this person's job description.</w:t>
      </w:r>
    </w:p>
    <w:p>
      <w:pPr>
        <w:pStyle w:val="ListParagraph"/>
      </w:pPr>
      <w:r>
        <w:rPr>
          <w:b/>
        </w:rPr>
        <w:t xml:space="preserve">Rating / Outcome: </w:t>
      </w:r>
      <w:r>
        <w:t>The real rating/outcome given.</w:t>
      </w:r>
    </w:p>
    <w:p>
      <w:pPr>
        <w:pStyle w:val="ListParagraph"/>
      </w:pPr>
      <w:r>
        <w:rPr>
          <w:b/>
        </w:rPr>
        <w:t xml:space="preserve">Development Actions Identified: </w:t>
      </w:r>
      <w:r>
        <w:t>What development action was actually identified, if any.</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Staff Name</w:t>
            </w:r>
          </w:p>
        </w:tc>
        <w:tc>
          <w:tcPr>
            <w:tcW w:type="dxa" w:w="1936"/>
            <w:shd w:val="clear" w:fill="D9E2F3"/>
          </w:tcPr>
          <w:p>
            <w:r/>
            <w:r>
              <w:rPr>
                <w:b/>
                <w:sz w:val="20"/>
              </w:rPr>
              <w:t>Appraisal Period</w:t>
            </w:r>
          </w:p>
        </w:tc>
        <w:tc>
          <w:tcPr>
            <w:tcW w:type="dxa" w:w="1936"/>
            <w:shd w:val="clear" w:fill="D9E2F3"/>
          </w:tcPr>
          <w:p>
            <w:r/>
            <w:r>
              <w:rPr>
                <w:b/>
                <w:sz w:val="20"/>
              </w:rPr>
              <w:t>Criteria Used (KPI/KRA)</w:t>
            </w:r>
          </w:p>
        </w:tc>
        <w:tc>
          <w:tcPr>
            <w:tcW w:type="dxa" w:w="1936"/>
            <w:shd w:val="clear" w:fill="D9E2F3"/>
          </w:tcPr>
          <w:p>
            <w:r/>
            <w:r>
              <w:rPr>
                <w:b/>
                <w:sz w:val="20"/>
              </w:rPr>
              <w:t>Rating / Outcome</w:t>
            </w:r>
          </w:p>
        </w:tc>
        <w:tc>
          <w:tcPr>
            <w:tcW w:type="dxa" w:w="1936"/>
            <w:shd w:val="clear" w:fill="D9E2F3"/>
          </w:tcPr>
          <w:p>
            <w:r/>
            <w:r>
              <w:rPr>
                <w:b/>
                <w:sz w:val="20"/>
              </w:rPr>
              <w:t>Development Actions Identified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N. Bhatt (Physiotherapist)</w:t>
            </w:r>
          </w:p>
        </w:tc>
        <w:tc>
          <w:tcPr>
            <w:tcW w:type="dxa" w:w="1936"/>
            <w:shd w:val="clear" w:fill="FFF2CC"/>
          </w:tcPr>
          <w:p>
            <w:r/>
            <w:r>
              <w:rPr>
                <w:b w:val="0"/>
                <w:sz w:val="20"/>
              </w:rPr>
              <w:t>Apr 2025 – Mar 2026</w:t>
            </w:r>
          </w:p>
        </w:tc>
        <w:tc>
          <w:tcPr>
            <w:tcW w:type="dxa" w:w="1936"/>
            <w:shd w:val="clear" w:fill="FFF2CC"/>
          </w:tcPr>
          <w:p>
            <w:r/>
            <w:r>
              <w:rPr>
                <w:b w:val="0"/>
                <w:sz w:val="20"/>
              </w:rPr>
              <w:t>KRAs from job description: patient sessions completed, documentation quality, punctuality</w:t>
            </w:r>
          </w:p>
        </w:tc>
        <w:tc>
          <w:tcPr>
            <w:tcW w:type="dxa" w:w="1936"/>
            <w:shd w:val="clear" w:fill="FFF2CC"/>
          </w:tcPr>
          <w:p>
            <w:r/>
            <w:r>
              <w:rPr>
                <w:b w:val="0"/>
                <w:sz w:val="20"/>
              </w:rPr>
              <w:t>Meets expectations</w:t>
            </w:r>
          </w:p>
        </w:tc>
        <w:tc>
          <w:tcPr>
            <w:tcW w:type="dxa" w:w="1936"/>
            <w:shd w:val="clear" w:fill="FFF2CC"/>
          </w:tcPr>
          <w:p>
            <w:r/>
            <w:r>
              <w:rPr>
                <w:b w:val="0"/>
                <w:sz w:val="20"/>
              </w:rPr>
              <w:t>Advanced manual-therapy course recommended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