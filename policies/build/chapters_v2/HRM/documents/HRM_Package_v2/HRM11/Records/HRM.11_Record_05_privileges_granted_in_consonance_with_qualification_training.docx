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HRM.11.d — Privileges granted in consonance with qualification, training, experience and registration. [Stop-work trigger]</w:t>
      </w:r>
    </w:p>
    <w:p>
      <w:r>
        <w:rPr>
          <w:b/>
          <w:sz w:val="30"/>
        </w:rPr>
        <w:t>HRM.11 Record 5 — Privileges granted in consonance with qualification, training, experience and registration. [Stop-work trigger]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“Granted-privilege record naming the clinical services each professional is authorised for, with an annual privilege-review record.” — the specific evidence element Privileges granted in consonance with qualification, training, experience and registration. [Stop-work trigger] of this policy asks for. Every time this happens for real, whoever is responsible adds one new row below with: Professional Name, Services Privileged For, Basis, Date Granted, Next Annual Review Due.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Medical Superintendent fills this in whenever privileges are granted or reviewed for a doctor. The worked example below shows a real entry: on 12-Jan-2026, professional name was 'Dr. S. Kapoor', services privileged for was 'OP consultation, in-patient care, upper-GI endoscopy'.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doctor practising beyond what they're actually privileged for — radiotherapy given by someone who isn't a radiation oncologist, for instance — is a direct patient-safety failure, which is why NABH makes this a stop-work trigger too.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Professional Name: </w:t>
      </w:r>
      <w:r>
        <w:t>The actual professional being privileged.</w:t>
      </w:r>
    </w:p>
    <w:p>
      <w:pPr>
        <w:pStyle w:val="ListParagraph"/>
      </w:pPr>
      <w:r>
        <w:rPr>
          <w:b/>
        </w:rPr>
        <w:t xml:space="preserve">Services Privileged For: </w:t>
      </w:r>
      <w:r>
        <w:t>The specific services this person is authorised for — name them, don't write 'all clinical duties.'</w:t>
      </w:r>
    </w:p>
    <w:p>
      <w:pPr>
        <w:pStyle w:val="ListParagraph"/>
      </w:pPr>
      <w:r>
        <w:rPr>
          <w:b/>
        </w:rPr>
        <w:t xml:space="preserve">Basis: </w:t>
      </w:r>
      <w:r>
        <w:t>The real qualification/training/experience basis for this privileging.</w:t>
      </w:r>
    </w:p>
    <w:p>
      <w:pPr>
        <w:pStyle w:val="ListParagraph"/>
      </w:pPr>
      <w:r>
        <w:rPr>
          <w:b/>
        </w:rPr>
        <w:t xml:space="preserve">Date Granted: </w:t>
      </w:r>
      <w:r>
        <w:t>The date privileges were actually granted.</w:t>
      </w:r>
    </w:p>
    <w:p>
      <w:pPr>
        <w:pStyle w:val="ListParagraph"/>
      </w:pPr>
      <w:r>
        <w:rPr>
          <w:b/>
        </w:rPr>
        <w:t xml:space="preserve">Next Annual Review Due: </w:t>
      </w:r>
      <w:r>
        <w:t>The date this privileging is next due for annual review.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Professional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Services Privileged For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Basis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Granted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Annual Review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S. Kapoor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OP consultation, in-patient care, upper-GI endoscopy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MD (Medicine), fellowship in gastroenterology, 5 yrs experience, valid registration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12-Jan-2026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12-Jan-2027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