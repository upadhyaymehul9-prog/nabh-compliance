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HRM.11.b — Credentials documented and updated periodically.</w:t>
      </w:r>
    </w:p>
    <w:p>
      <w:r>
        <w:rPr>
          <w:b/>
          <w:sz w:val="30"/>
        </w:rPr>
        <w:t>HRM.11 Record 3 — Credentials documented and updated periodically.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“Education, registration, training and experience documentation record, updated periodically, with a personal-file record of each update.” — the specific evidence element Credentials documented and updated periodically. of this policy asks for. Every time this happens for real, whoever is responsible adds one new row below with: Professional Name, Qualification Claimed, Verifying Body Contacted, Verification Date,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doctor's credential file is updated after a new qualification. The worked example below shows a real entry: on 09-Jan-2026, professional name was 'Dr. R. Krishnan', qualification claimed was 'MD (Anaesthesiology)' — so result was 'Confirmed — registration active, no adverse entry'.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credential that was true on the day of hiring but never updated after a new qualification is a personal file quietly going stale.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Professional Name: </w:t>
      </w:r>
      <w:r>
        <w:t>The actual professional being verified.</w:t>
      </w:r>
    </w:p>
    <w:p>
      <w:pPr>
        <w:pStyle w:val="ListParagraph"/>
      </w:pPr>
      <w:r>
        <w:rPr>
          <w:b/>
        </w:rPr>
        <w:t xml:space="preserve">Qualification Claimed: </w:t>
      </w:r>
      <w:r>
        <w:t>The specific qualification being checked.</w:t>
      </w:r>
    </w:p>
    <w:p>
      <w:pPr>
        <w:pStyle w:val="ListParagraph"/>
      </w:pPr>
      <w:r>
        <w:rPr>
          <w:b/>
        </w:rPr>
        <w:t xml:space="preserve">Verifying Body Contacted: </w:t>
      </w:r>
      <w:r>
        <w:t>The real body actually contacted to verify it.</w:t>
      </w:r>
    </w:p>
    <w:p>
      <w:pPr>
        <w:pStyle w:val="ListParagraph"/>
      </w:pPr>
      <w:r>
        <w:rPr>
          <w:b/>
        </w:rPr>
        <w:t xml:space="preserve">Verification Date: </w:t>
      </w:r>
      <w:r>
        <w:t>The date verification was actually completed.</w:t>
      </w:r>
    </w:p>
    <w:p>
      <w:pPr>
        <w:pStyle w:val="ListParagraph"/>
      </w:pPr>
      <w:r>
        <w:rPr>
          <w:b/>
        </w:rPr>
        <w:t xml:space="preserve">Result: </w:t>
      </w:r>
      <w:r>
        <w:t>The real result — confirmed, or the discrepancy found and action taken.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Professional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Qualification Claimed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Verifying Body Contacted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Verification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R. Krishnan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MD (Anaesthesiology)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Personal file — updated after fellowship completion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Confirmed — registration active, no adverse entry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