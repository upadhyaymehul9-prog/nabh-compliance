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HRM.11.e — Requisite services known to professional and relevant departments.</w:t>
      </w:r>
    </w:p>
    <w:p>
      <w:r>
        <w:rPr>
          <w:b/>
          <w:sz w:val="30"/>
        </w:rPr>
        <w:t>HRM.11 Record 7 — Requisite services known to professional and relevant departments.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“Communicated-service record to the professional and to relevant departments, including admission-rights or surgical-rights notification records (front desk, operation theatre, etc.).” — the specific evidence element Requisite services known to professional and relevant departments. of this policy asks for. Every time this happens for real, whoever is responsible adds one new row below with: Professional Name, Departments Informed, Method, Date.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Superintendent's office fills this in whenever a doctor's privileging is communicated to a concerned department. The worked example below shows a real entry: on 13-Jan-2026, professional name was 'Dr. S. Kapoor', departments informed was 'Front desk (OP rights), Endoscopy suite (procedure rights)'.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the front desk or the operation theatre doesn't actually know what a doctor is privileged for, they can't enforce the boundary NABH just required be set.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Professional Name: </w:t>
      </w:r>
      <w:r>
        <w:t>The actual professional whose privileging was communicated.</w:t>
      </w:r>
    </w:p>
    <w:p>
      <w:pPr>
        <w:pStyle w:val="ListParagraph"/>
      </w:pPr>
      <w:r>
        <w:rPr>
          <w:b/>
        </w:rPr>
        <w:t xml:space="preserve">Departments Informed: </w:t>
      </w:r>
      <w:r>
        <w:t>The specific departments actually informed.</w:t>
      </w:r>
    </w:p>
    <w:p>
      <w:pPr>
        <w:pStyle w:val="ListParagraph"/>
      </w:pPr>
      <w:r>
        <w:rPr>
          <w:b/>
        </w:rPr>
        <w:t xml:space="preserve">Method: </w:t>
      </w:r>
      <w:r>
        <w:t>How this was actually communicated.</w:t>
      </w:r>
    </w:p>
    <w:p>
      <w:pPr>
        <w:pStyle w:val="ListParagraph"/>
      </w:pPr>
      <w:r>
        <w:rPr>
          <w:b/>
        </w:rPr>
        <w:t xml:space="preserve">Date: </w:t>
      </w:r>
      <w:r>
        <w:t>The date this communication actually happened.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Professional Name</w:t>
            </w:r>
          </w:p>
        </w:tc>
        <w:tc>
          <w:tcPr>
            <w:tcW w:type="dxa" w:w="2420"/>
            <w:shd w:val="clear" w:fill="D9E2F3"/>
          </w:tcPr>
          <w:p>
            <w:r/>
            <w:r>
              <w:rPr>
                <w:b/>
                <w:sz w:val="20"/>
              </w:rPr>
              <w:t>Departments Informed</w:t>
            </w:r>
          </w:p>
        </w:tc>
        <w:tc>
          <w:tcPr>
            <w:tcW w:type="dxa" w:w="2420"/>
            <w:shd w:val="clear" w:fill="D9E2F3"/>
          </w:tcPr>
          <w:p>
            <w:r/>
            <w:r>
              <w:rPr>
                <w:b/>
                <w:sz w:val="20"/>
              </w:rPr>
              <w:t>Method</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S. Kapoor</w:t>
            </w:r>
          </w:p>
        </w:tc>
        <w:tc>
          <w:tcPr>
            <w:tcW w:type="dxa" w:w="2420"/>
            <w:shd w:val="clear" w:fill="FFF2CC"/>
          </w:tcPr>
          <w:p>
            <w:r/>
            <w:r>
              <w:rPr>
                <w:b w:val="0"/>
                <w:sz w:val="20"/>
              </w:rPr>
              <w:t>Front desk (OP rights), Endoscopy suite (procedure rights)</w:t>
            </w:r>
          </w:p>
        </w:tc>
        <w:tc>
          <w:tcPr>
            <w:tcW w:type="dxa" w:w="2420"/>
            <w:shd w:val="clear" w:fill="FFF2CC"/>
          </w:tcPr>
          <w:p>
            <w:r/>
            <w:r>
              <w:rPr>
                <w:b w:val="0"/>
                <w:sz w:val="20"/>
              </w:rPr>
              <w:t>Written circular + system access update</w:t>
            </w:r>
          </w:p>
        </w:tc>
        <w:tc>
          <w:tcPr>
            <w:tcW w:type="dxa" w:w="2420"/>
            <w:shd w:val="clear" w:fill="FFF2CC"/>
          </w:tcPr>
          <w:p>
            <w:r/>
            <w:r>
              <w:rPr>
                <w:b w:val="0"/>
                <w:sz w:val="20"/>
              </w:rPr>
              <w:t>13-Jan-2026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