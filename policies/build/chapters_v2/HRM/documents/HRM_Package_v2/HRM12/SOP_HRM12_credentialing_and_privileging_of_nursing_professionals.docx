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Credentialing and Privileging of Nursing Professionals</w:t>
      </w:r>
    </w:p>
    <w:p>
      <w:r>
        <w:t>«Hospital Name» — Supports HRM.12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identifies nursing staff permitted to provide unsupervised patient care, documents and verifies their credentials, grants and communicates their privileges, and ensures they practise within those privileges. This policy does not cover recruitment, induction, safety and quality training, or staff health and safety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identifies nursing staff permitted to provide unsupervised patient care, documents and verifies their credentials, grants and communicates their privileges, and ensures they practise within those privileges. This policy does not cover recruitment, induction, safety and quality training, or staff health and safety — those are covered in other hospital policies.</w:t>
      </w:r>
    </w:p>
    <w:p>
      <w:pPr>
        <w:pStyle w:val="Heading1"/>
      </w:pPr>
      <w:r>
        <w:t>2. Scope</w:t>
      </w:r>
    </w:p>
    <w:p>
      <w:r>
        <w:t>This policy applies to all nursing staff at «Hospital Name» permitted by law, regulation and the organisation to provide patient care without supervision.</w:t>
      </w:r>
    </w:p>
    <w:p>
      <w:pPr>
        <w:pStyle w:val="Heading1"/>
      </w:pPr>
      <w:r>
        <w:t>3. Responsibility</w:t>
      </w:r>
    </w:p>
    <w:p>
      <w:r>
        <w:t xml:space="preserve">HR In-Charge / Personnel Officer: owns recruitment, training records, personal files and the day-to-day running of this policy, and keeps the required records current.</w:t>
      </w:r>
    </w:p>
    <w:p>
      <w:r>
        <w:t xml:space="preserve">Medical Superintendent: escalation point for any unresolved gap, and approves the workforce plan, contingency plan and credentialing/privileging decisions.</w:t>
      </w:r>
    </w:p>
    <w:p>
      <w:r>
        <w:t xml:space="preserve">Department Heads / Heads of Service: identify their own department's staffing, training and credentialing needs, and support this policy's records at department level.</w:t>
      </w:r>
    </w:p>
    <w:p>
      <w:r>
        <w:t xml:space="preserve">Quality Coordinator: 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Indian Nursing Council Act, 1947: </w:t>
      </w:r>
      <w:r>
        <w:t>The central statute establishing the Indian Nursing Council and governing nurse registration and recognised nursing qualifications in India.</w:t>
      </w:r>
    </w:p>
    <w:p>
      <w:pPr>
        <w:pStyle w:val="ListParagraph"/>
      </w:pPr>
      <w:r>
        <w:rPr>
          <w:b/>
        </w:rPr>
        <w:t xml:space="preserve">Stop-work trigger: </w:t>
      </w:r>
      <w:r>
        <w:t>A defined situation serious enough that the activity must stop immediately until it's resolved — here, patient care given outside a professional's identified or privileged scope.</w:t>
      </w:r>
    </w:p>
    <w:p>
      <w:pPr>
        <w:pStyle w:val="Heading1"/>
      </w:pPr>
      <w:r>
        <w:t>5. Procedure</w:t>
      </w:r>
    </w:p>
    <w:p>
      <w:pPr>
        <w:pStyle w:val="Heading2"/>
      </w:pPr>
      <w:r>
        <w:t>5.1 Identification of permitted professionals</w:t>
      </w:r>
    </w:p>
    <w:p>
      <w:r>
        <w:rPr>
          <w:b/>
          <w:i/>
        </w:rPr>
        <w:t xml:space="preserve">Why this step matters: </w:t>
      </w:r>
      <w:r>
        <w:rPr>
          <w:i/>
        </w:rPr>
        <w:t>Unsupervised patient care from a nurse never actually confirmed against the Indian Nursing Council Act, 1947 requirements is a direct patient-safety risk — NABH makes this a stop-work trigger, mirroring the same requirement for doctors. This is a CORE requirement — NABH treats it as non-negotiable, not aspirational.</w:t>
      </w:r>
    </w:p>
    <w:p>
      <w:r>
        <w:t>1. Nursing staff permitted by law, regulation and the organisation to provide patient care without supervision are individually identified and listed.</w:t>
      </w:r>
    </w:p>
    <w:p>
      <w:r>
        <w:t>2. Each identified individual has the required qualification(s), training and experience confirmed, in consonance with the law — see the technical source below.</w:t>
      </w:r>
    </w:p>
    <w:p>
      <w:r>
        <w:t>3. Providing unsupervised patient care outside this identified list is treated as a stop-work trigger under Section 6. (Records 1–2)</w:t>
      </w:r>
    </w:p>
    <w:p>
      <w:r>
        <w:rPr>
          <w:b/>
          <w:i/>
          <w:sz w:val="18"/>
        </w:rPr>
        <w:t xml:space="preserve">Technical source(s) for these steps: </w:t>
      </w:r>
    </w:p>
    <w:p>
      <w:pPr>
        <w:pStyle w:val="ListParagraph"/>
      </w:pPr>
      <w:hyperlink r:id="rId9">
        <w:r>
          <w:rPr>
            <w:color w:val="0563C1"/>
            <w:u w:val="single"/>
          </w:rPr>
          <w:t>Government of India. (1947). The Indian Nursing Council Act, 1947 (Act No. 48 of 1947).</w:t>
        </w:r>
      </w:hyperlink>
    </w:p>
    <w:p>
      <w:pPr>
        <w:pStyle w:val="Heading2"/>
      </w:pPr>
      <w:r>
        <w:t>5.2 Credential documentation</w:t>
      </w:r>
    </w:p>
    <w:p>
      <w:r>
        <w:rPr>
          <w:b/>
          <w:i/>
        </w:rPr>
        <w:t xml:space="preserve">Why this step matters: </w:t>
      </w:r>
      <w:r>
        <w:rPr>
          <w:i/>
        </w:rPr>
        <w:t>A nurse's credential that was true at hiring but never updated after a new qualification or certification is a file quietly going stale. NABH checks this as part of how a genuinely competent, safe workforce is actually built and kept, not just what's written about it.</w:t>
      </w:r>
    </w:p>
    <w:p>
      <w:r>
        <w:t>1. The education, registration, training and experience of identified nursing staff are documented, updated after the acquisition of any new skill or qualification. (Record 3)</w:t>
      </w:r>
    </w:p>
    <w:p>
      <w:pPr>
        <w:pStyle w:val="Heading2"/>
      </w:pPr>
      <w:r>
        <w:t>5.3 Credential verification</w:t>
      </w:r>
    </w:p>
    <w:p>
      <w:r>
        <w:rPr>
          <w:b/>
          <w:i/>
        </w:rPr>
        <w:t xml:space="preserve">Why this step matters: </w:t>
      </w:r>
      <w:r>
        <w:rPr>
          <w:i/>
        </w:rPr>
        <w:t>A nurse's claimed qualification that was never actually checked with the awarding body is exactly the gap a lapsed registration hides in. NABH checks this as part of how a genuinely competent, safe workforce is actually built and kept, not just what's written about it.</w:t>
      </w:r>
    </w:p>
    <w:p>
      <w:r>
        <w:t>1. Information about each nurse is verified with the organisation that actually awarded the qualification or training, wherever this is possible — see the technical source below. (Record 4)</w:t>
      </w:r>
    </w:p>
    <w:p>
      <w:r>
        <w:rPr>
          <w:b/>
          <w:i/>
          <w:sz w:val="18"/>
        </w:rPr>
        <w:t xml:space="preserve">Technical source(s) for these steps: </w:t>
      </w:r>
    </w:p>
    <w:p>
      <w:pPr>
        <w:pStyle w:val="ListParagraph"/>
      </w:pPr>
      <w:hyperlink r:id="rId10">
        <w:r>
          <w:rPr>
            <w:color w:val="0563C1"/>
            <w:u w:val="single"/>
          </w:rPr>
          <w:t>The Joint Commission. Primary Source Verification (white paper).</w:t>
        </w:r>
      </w:hyperlink>
    </w:p>
    <w:p>
      <w:pPr>
        <w:pStyle w:val="ListParagraph"/>
      </w:pPr>
      <w:r>
        <w:t>Note: The Joint Commission’s primary-source-verification concept is cited as a methodology reference, not as the verification route itself. In India, the operative primary-source check for a nurse’s qualification is verification of registration with the Indian Nursing Council / the relevant State Nursing Council under the Indian Nursing Council Act, 1947, alongside direct confirmation from the awarding institution.</w:t>
      </w:r>
    </w:p>
    <w:p>
      <w:pPr>
        <w:pStyle w:val="Heading2"/>
      </w:pPr>
      <w:r>
        <w:t>5.4 Granting of privileges</w:t>
      </w:r>
    </w:p>
    <w:p>
      <w:r>
        <w:rPr>
          <w:b/>
          <w:i/>
        </w:rPr>
        <w:t xml:space="preserve">Why this step matters: </w:t>
      </w:r>
      <w:r>
        <w:rPr>
          <w:i/>
        </w:rPr>
        <w:t>A nurse practising beyond what they're actually privileged for — an IPC nurse role given to someone without the requisite training, for instance — is a direct patient-safety failure, which is why NABH makes this a stop-work trigger. This is a CORE requirement — NABH treats it as non-negotiable, not aspirational.</w:t>
      </w:r>
    </w:p>
    <w:p>
      <w:r>
        <w:t>1. Privileges are granted in consonance with each nurse's qualification, training, experience and registration.</w:t>
      </w:r>
    </w:p>
    <w:p>
      <w:r>
        <w:t>2. What each nurse is authorised to do is specifically identified — for example, an infection-prevention-and-control nurse needs the requisite in-house or external training, experience, aptitude and knowledge for that specific role.</w:t>
      </w:r>
    </w:p>
    <w:p>
      <w:r>
        <w:t>3. Privileges are reviewed at least annually and revised where necessary.</w:t>
      </w:r>
    </w:p>
    <w:p>
      <w:r>
        <w:t>4. Granting or exercising a privilege outside this record is treated as a stop-work trigger under Section 6. (Records 5–6)</w:t>
      </w:r>
    </w:p>
    <w:p>
      <w:pPr>
        <w:pStyle w:val="Heading2"/>
      </w:pPr>
      <w:r>
        <w:t>5.5 Communication of privileges</w:t>
      </w:r>
    </w:p>
    <w:p>
      <w:r>
        <w:rPr>
          <w:b/>
          <w:i/>
        </w:rPr>
        <w:t xml:space="preserve">Why this step matters: </w:t>
      </w:r>
      <w:r>
        <w:rPr>
          <w:i/>
        </w:rPr>
        <w:t>If nursing services and the concerned department don't actually know what a nurse is privileged for, the privileging boundary can't be enforced on the ward. NABH checks this as part of how a genuinely competent, safe workforce is actually built and kept, not just what's written about it.</w:t>
      </w:r>
    </w:p>
    <w:p>
      <w:r>
        <w:t>1. The requisite services each nursing professional is authorised to provide are communicated to that nurse directly, and to nursing services and the concerned departments, through internal communication. (Record 7)</w:t>
      </w:r>
    </w:p>
    <w:p>
      <w:pPr>
        <w:pStyle w:val="Heading2"/>
      </w:pPr>
      <w:r>
        <w:t>5.6 Practising within privileges</w:t>
      </w:r>
    </w:p>
    <w:p>
      <w:r>
        <w:rPr>
          <w:b/>
          <w:i/>
        </w:rPr>
        <w:t xml:space="preserve">Why this step matters: </w:t>
      </w:r>
      <w:r>
        <w:rPr>
          <w:i/>
        </w:rPr>
        <w:t>A privileging record means nothing if a nurse's actual practice doesn't stay inside it — new staff working under supervision until independent privileges are granted is how that gap is closed in the meantime. NABH checks this as part of how a genuinely competent, safe workforce is actually built and kept, not just what's written about it.</w:t>
      </w:r>
    </w:p>
    <w:p>
      <w:r>
        <w:t>1. Nursing professionals care for patients strictly as per their granted privileging.</w:t>
      </w:r>
    </w:p>
    <w:p>
      <w:r>
        <w:t>2. A new staff nurse works under supervision until independent privileges are formally granted.</w:t>
      </w:r>
    </w:p>
    <w:p>
      <w:r>
        <w:t>3. A mechanism actively confirms that nursing professionals are providing only the services they are privileged for. (Records 8–9)</w:t>
      </w:r>
    </w:p>
    <w:p>
      <w:pPr>
        <w:pStyle w:val="Heading1"/>
      </w:pPr>
      <w:r>
        <w:t>6. Records</w:t>
      </w:r>
    </w:p>
    <w:p>
      <w:r>
        <w:t>This SOP produces and maintains Records 1 through 9 (see the HRM.12 Records folder).</w:t>
      </w:r>
    </w:p>
    <w:p>
      <w:pPr>
        <w:pStyle w:val="Heading1"/>
      </w:pPr>
      <w:r>
        <w:t>7. Related Documents</w:t>
      </w:r>
    </w:p>
    <w:p>
      <w:pPr>
        <w:pStyle w:val="ListParagraph"/>
      </w:pPr>
      <w:r>
        <w:t>Policy on Credentialing and Privileging of Nursing Professionals (HCO/HRM/POL/12) — this policy</w:t>
      </w:r>
    </w:p>
    <w:p>
      <w:pPr>
        <w:pStyle w:val="ListParagraph"/>
      </w:pPr>
      <w:r>
        <w:t>Required Records — HRM.12 (see HRM.12 Records folder)</w:t>
      </w:r>
    </w:p>
    <w:p>
      <w:pPr>
        <w:pStyle w:val="Heading1"/>
      </w:pPr>
      <w:r>
        <w:t>8. Where This SOP's Requirements Come From (Verified Sources)</w:t>
      </w:r>
    </w:p>
    <w:p>
      <w:pPr>
        <w:pStyle w:val="ListParagraph"/>
      </w:pPr>
      <w:r>
        <w:rPr>
          <w:i/>
        </w:rPr>
        <w:t>National Accreditation Board for Hospitals and Healthcare Providers. (2025). NABH accreditation standards for hospitals (6th ed.), HRM.12. ISBN 978-81-965264-9-8. https://portal.nabh.co/images/Standards/NABH%20Hospital%20Accreditation%20Standard%206th%20Edition%20January%202025.pdf</w:t>
      </w:r>
    </w:p>
    <w:p>
      <w:pPr>
        <w:pStyle w:val="Heading1"/>
      </w:pPr>
      <w:r>
        <w:t>9.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nnursingcouncil.org/uploads/inc-act-1947.pdf" TargetMode="External"/><Relationship Id="rId10" Type="http://schemas.openxmlformats.org/officeDocument/2006/relationships/hyperlink" Target="https://www.jointcommission.org/en/products-and-services/publications/white-papers/primary-source-ver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