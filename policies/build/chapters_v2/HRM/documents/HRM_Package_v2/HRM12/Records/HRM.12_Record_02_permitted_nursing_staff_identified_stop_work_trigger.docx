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HRM.12.a — Permitted nursing staff identified. [Stop-work trigger]</w:t>
      </w:r>
    </w:p>
    <w:p>
      <w:r>
        <w:rPr>
          <w:b/>
          <w:sz w:val="30"/>
        </w:rPr>
        <w:t>HRM.12 Record 2 — Permitted nursing staff identified. [Stop-work trigger]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“Cross-reference to the stop-work authority in Section 6 for unlisted practice.” — the specific evidence element Permitted nursing staff identified. [Stop-work trigger] of this policy asks for. Every time this happens for real, whoever is responsible adds one new row below with: Situation Encountered, Section 6 Stop-Work Triggered (Y/N), Escalated To, Date, Resolution. A worked example row is already filled in below (shaded) so you can see exactly what a completed real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Nursing Superintendent fills this in whenever a nurse is added to, or checked against, the identified-and-verified list. The worked example below shows a real entry: on 17-Jan-2026, situation encountered was 'A locum doctor attempted an unsupervised procedure outside the identified/privileged list', section 6 stop-work triggered (y/n) was 'Y'.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Unsupervised patient care from a nurse never actually confirmed against the Indian Nursing Council Act, 1947 requirements is a direct patient-safety risk — NABH makes this a stop-work trigger, mirroring the same requirement for doctors. This is a CORE requirement — NABH treats it as non-negotiable, not aspirational.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Situation Encountered: </w:t>
      </w:r>
      <w:r>
        <w:t>The actual situation that triggered — or tested — this cross-reference to Section 6.</w:t>
      </w:r>
    </w:p>
    <w:p>
      <w:pPr>
        <w:pStyle w:val="ListParagraph"/>
      </w:pPr>
      <w:r>
        <w:rPr>
          <w:b/>
        </w:rPr>
        <w:t xml:space="preserve">Section 6 Stop-Work Triggered (Y/N): </w:t>
      </w:r>
      <w:r>
        <w:t>Whether the stop-work authority was actually invoked.</w:t>
      </w:r>
    </w:p>
    <w:p>
      <w:pPr>
        <w:pStyle w:val="ListParagraph"/>
      </w:pPr>
      <w:r>
        <w:rPr>
          <w:b/>
        </w:rPr>
        <w:t xml:space="preserve">Escalated To: </w:t>
      </w:r>
      <w:r>
        <w:t>Who this was actually escalated to.</w:t>
      </w:r>
    </w:p>
    <w:p>
      <w:pPr>
        <w:pStyle w:val="ListParagraph"/>
      </w:pPr>
      <w:r>
        <w:rPr>
          <w:b/>
        </w:rPr>
        <w:t xml:space="preserve">Date: </w:t>
      </w:r>
      <w:r>
        <w:t>The real date.</w:t>
      </w:r>
    </w:p>
    <w:p>
      <w:pPr>
        <w:pStyle w:val="ListParagraph"/>
      </w:pPr>
      <w:r>
        <w:rPr>
          <w:b/>
        </w:rPr>
        <w:t xml:space="preserve">Resolution: </w:t>
      </w:r>
      <w:r>
        <w:t>What actually happened as a result — resumed only after the gap was closed, or not at all.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Situation Encountered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Section 6 Stop-Work Triggered (Y/N)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Escalated To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Date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Resolution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A locum doctor attempted an unsupervised procedure outside the identified/privileged list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Y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Medical Superintendent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17-Jan-2026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Procedure stopped immediately; case referred for credentialing review before resuming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