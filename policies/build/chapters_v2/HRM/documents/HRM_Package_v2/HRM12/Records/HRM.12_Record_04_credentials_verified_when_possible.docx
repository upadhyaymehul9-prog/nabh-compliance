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HRM.12.c — Credentials verified when possible.</w:t>
      </w:r>
    </w:p>
    <w:p>
      <w:r>
        <w:rPr>
          <w:b/>
          <w:sz w:val="30"/>
        </w:rPr>
        <w:t>HRM.12 Record 4 — Credentials verified when possible.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“Verification record with the awarding organisation, with a verification-completeness record.” — the specific evidence element Credentials verified when possible. of this policy asks for. Every time this happens for real, whoever is responsible adds one new row below with: Professional Name, Qualification Claimed, Verifying Body Contacted, Verification Date, Result. A worked example row is already filled in below (shaded) so you can see exactly what a completed real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Nursing Superintendent fills this in whenever a nurse's credential is actually verified with the awarding body. The worked example below shows a real entry: on 09-Jan-2026, professional name was 'S. Fernandes (Staff Nurse)', qualification claimed was 'GNM (General Nursing and Midwifery)' — so result was 'Confirmed — registration active, no adverse entry'.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nurse's claimed qualification that was never actually checked with the awarding body is exactly the gap a lapsed registration hides in. NABH checks this as part of how a genuinely competent, safe workforce is actually built and kept, not just what's written about it.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Professional Name: </w:t>
      </w:r>
      <w:r>
        <w:t>The actual professional being verified.</w:t>
      </w:r>
    </w:p>
    <w:p>
      <w:pPr>
        <w:pStyle w:val="ListParagraph"/>
      </w:pPr>
      <w:r>
        <w:rPr>
          <w:b/>
        </w:rPr>
        <w:t xml:space="preserve">Qualification Claimed: </w:t>
      </w:r>
      <w:r>
        <w:t>The specific qualification being checked.</w:t>
      </w:r>
    </w:p>
    <w:p>
      <w:pPr>
        <w:pStyle w:val="ListParagraph"/>
      </w:pPr>
      <w:r>
        <w:rPr>
          <w:b/>
        </w:rPr>
        <w:t xml:space="preserve">Verifying Body Contacted: </w:t>
      </w:r>
      <w:r>
        <w:t>The real body actually contacted to verify it.</w:t>
      </w:r>
    </w:p>
    <w:p>
      <w:pPr>
        <w:pStyle w:val="ListParagraph"/>
      </w:pPr>
      <w:r>
        <w:rPr>
          <w:b/>
        </w:rPr>
        <w:t xml:space="preserve">Verification Date: </w:t>
      </w:r>
      <w:r>
        <w:t>The date verification was actually completed.</w:t>
      </w:r>
    </w:p>
    <w:p>
      <w:pPr>
        <w:pStyle w:val="ListParagraph"/>
      </w:pPr>
      <w:r>
        <w:rPr>
          <w:b/>
        </w:rPr>
        <w:t xml:space="preserve">Result: </w:t>
      </w:r>
      <w:r>
        <w:t>The real result — confirmed, or the discrepancy found and action taken.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Professional Name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Qualification Claimed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Verifying Body Contacted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Verification Date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Result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S. Fernandes (Staff Nurse)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GNM (General Nursing and Midwifery)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Indian Nursing Council — state nursing register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09-Jan-2026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Confirmed — registration active, no adverse entry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