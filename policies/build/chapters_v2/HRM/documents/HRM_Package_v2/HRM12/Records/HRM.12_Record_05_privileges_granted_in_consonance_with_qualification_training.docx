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HRM.12.d — Privileges granted in consonance with qualification, training, experience and registration. [Stop-work trigger]</w:t>
      </w:r>
    </w:p>
    <w:p>
      <w:r>
        <w:rPr>
          <w:b/>
          <w:sz w:val="30"/>
        </w:rPr>
        <w:t>HRM.12 Record 5 — Privileges granted in consonance with qualification, training, experience and registration.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“Granted-privilege record naming what each nurse is authorised to do, with an annual privilege-review record.” — the specific evidence element Privileges granted in consonance with qualification, training, experience and registration. [Stop-work trigger] of this policy asks for. Every time this happens for real, whoever is responsible adds one new row below with: Professional Name, Services Privileged For, Basis, Date Granted, Next Annual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privileges are granted or reviewed for a nurse. The worked example below shows a real entry: on 12-Jan-2026, professional name was 'N. Thomas (Staff Nurse)', services privileged for was 'Independent wound dressing, IV cannulation, medication administration on Medicine ward'.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nurse practising beyond what they're actually privileged for — an IPC nurse role given to someone without the requisite training, for instance — is a direct patient-safety failure, which is why NABH makes this a stop-work trigger.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privileged.</w:t>
      </w:r>
    </w:p>
    <w:p>
      <w:pPr>
        <w:pStyle w:val="ListParagraph"/>
      </w:pPr>
      <w:r>
        <w:rPr>
          <w:b/>
        </w:rPr>
        <w:t xml:space="preserve">Services Privileged For: </w:t>
      </w:r>
      <w:r>
        <w:t>The specific services this person is authorised for — name them, don't write 'all clinical duties.'</w:t>
      </w:r>
    </w:p>
    <w:p>
      <w:pPr>
        <w:pStyle w:val="ListParagraph"/>
      </w:pPr>
      <w:r>
        <w:rPr>
          <w:b/>
        </w:rPr>
        <w:t xml:space="preserve">Basis: </w:t>
      </w:r>
      <w:r>
        <w:t>The real qualification/training/experience basis for this privileging.</w:t>
      </w:r>
    </w:p>
    <w:p>
      <w:pPr>
        <w:pStyle w:val="ListParagraph"/>
      </w:pPr>
      <w:r>
        <w:rPr>
          <w:b/>
        </w:rPr>
        <w:t xml:space="preserve">Date Granted: </w:t>
      </w:r>
      <w:r>
        <w:t>The date privileges were actually granted.</w:t>
      </w:r>
    </w:p>
    <w:p>
      <w:pPr>
        <w:pStyle w:val="ListParagraph"/>
      </w:pPr>
      <w:r>
        <w:rPr>
          <w:b/>
        </w:rPr>
        <w:t xml:space="preserve">Next Annual Review Due: </w:t>
      </w:r>
      <w:r>
        <w:t>The date this privileging is next due for annual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Services Privileged For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Basis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Granted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Annual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Thomas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Independent wound dressing, IV cannulation, medication administration on Medicine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GNM, 3 yrs ward experience, in-house competency sign-off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