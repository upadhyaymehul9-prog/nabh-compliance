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HRM.5.b — Vulnerable-patient training.</w:t>
      </w:r>
    </w:p>
    <w:p>
      <w:r>
        <w:rPr>
          <w:b/>
          <w:sz w:val="30"/>
        </w:rPr>
        <w:t>HRM.5 Record 3 — Vulnerable-patient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“Vulnerable-patient identification-and-care training record.” — the specific evidence element Vulnerable-patient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relevant staff complete vulnerable-patient training. The worked example below shows a real entry: on 10-Jan-2026, staff name was 'D. Fernandes (Staff Nurse)', topic / course was 'Identifying and caring for vulnerable patients (paediatric, elderly, disabled)'.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can't identify a vulnerable patient can't apply the extra protection that patient actually needs.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D. Fernandes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Identifying and caring for vulnerable patients (paediatric, elderly, disabled)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