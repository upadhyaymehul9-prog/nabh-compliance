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HRM.5.d — Healthcare communication training.</w:t>
      </w:r>
    </w:p>
    <w:p>
      <w:r>
        <w:rPr>
          <w:b/>
          <w:sz w:val="30"/>
        </w:rPr>
        <w:t>HRM.5 Record 8 — Healthcare communication training.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“Training-needs source record — complaints, incident reports, appraisals, feedback.” — the specific evidence element Healthcare communication training. of this policy asks for. Every time this happens for real, whoever is responsible adds one new row below with: Date, Staff Name, Topic / Course, Trainer, Competent / Certified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department head fills this in whenever staff complete healthcare-communication training, often triggered by a complaint or incident trend. The worked example below shows a real entry: on 10-Jan-2026, staff name was 'M. Joshi (Front Desk Executive)', topic / course was 'Healthcare communication — handling challenging patient/family situations'.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Poor communication during a challenging situation is a documented driver of patient complaints and disputes — training needs can come from complaints, incident reports, appraisals and employee feedback, not just a generic curriculum.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training took place.</w:t>
      </w:r>
    </w:p>
    <w:p>
      <w:pPr>
        <w:pStyle w:val="ListParagraph"/>
      </w:pPr>
      <w:r>
        <w:rPr>
          <w:b/>
        </w:rPr>
        <w:t xml:space="preserve">Staff Name: </w:t>
      </w:r>
      <w:r>
        <w:t>The real name of the staff member trained.</w:t>
      </w:r>
    </w:p>
    <w:p>
      <w:pPr>
        <w:pStyle w:val="ListParagraph"/>
      </w:pPr>
      <w:r>
        <w:rPr>
          <w:b/>
        </w:rPr>
        <w:t xml:space="preserve">Topic / Course: </w:t>
      </w:r>
      <w:r>
        <w:t>The specific topic or course covered — name it precisely, not 'training.'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pPr>
        <w:pStyle w:val="ListParagraph"/>
      </w:pPr>
      <w:r>
        <w:rPr>
          <w:b/>
        </w:rPr>
        <w:t xml:space="preserve">Competent / Certified (Y/N): </w:t>
      </w:r>
      <w:r>
        <w:t>Whether the person actually demonstrated competence or received certification — Y or N,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 / Course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Competent / Certified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M. Joshi (Front Desk Executive)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Healthcare communication — handling challenging patient/family situations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PRO / Patient Experience Lead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