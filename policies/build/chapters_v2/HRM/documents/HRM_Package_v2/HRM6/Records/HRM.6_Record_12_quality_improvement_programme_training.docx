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HRM.6.g — Quality improvement programme training.</w:t>
      </w:r>
    </w:p>
    <w:p>
      <w:r>
        <w:rPr>
          <w:b/>
          <w:sz w:val="30"/>
        </w:rPr>
        <w:t>HRM.6 Record 12 — Quality improvement programme training.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“Quality-improvement-programme training record, including role-in-programme awareness record.” — the specific evidence element Quality improvement programme training. of this policy asks for. Every time this happens for real, whoever is responsible adds one new row below with: Date, Staff Name, Topic / Course, Trainer, Competent / Certified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Quality Coordinator fills this in whenever staff complete QI-programme training, including department-specific QA sessions. The worked example below shows a real entry: on 10-Jan-2026, staff name was 'D. Iyer (OT Nurse)', topic / course was 'Quality improvement programme structure and own role, incl. surgical-services QA'.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Staff who don't know their own role in the quality improvement programme can't meaningfully contribute to it, and high-risk departments need their programme-specific version too.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training took place.</w:t>
      </w:r>
    </w:p>
    <w:p>
      <w:pPr>
        <w:pStyle w:val="ListParagraph"/>
      </w:pPr>
      <w:r>
        <w:rPr>
          <w:b/>
        </w:rPr>
        <w:t xml:space="preserve">Staff Name: </w:t>
      </w:r>
      <w:r>
        <w:t>The real name of the staff member trained.</w:t>
      </w:r>
    </w:p>
    <w:p>
      <w:pPr>
        <w:pStyle w:val="ListParagraph"/>
      </w:pPr>
      <w:r>
        <w:rPr>
          <w:b/>
        </w:rPr>
        <w:t xml:space="preserve">Topic / Course: </w:t>
      </w:r>
      <w:r>
        <w:t>The specific topic or course covered — name it precisely, not 'training.'</w:t>
      </w:r>
    </w:p>
    <w:p>
      <w:pPr>
        <w:pStyle w:val="ListParagraph"/>
      </w:pPr>
      <w:r>
        <w:rPr>
          <w:b/>
        </w:rPr>
        <w:t xml:space="preserve">Trainer: </w:t>
      </w:r>
      <w:r>
        <w:t>Who delivered the training.</w:t>
      </w:r>
    </w:p>
    <w:p>
      <w:pPr>
        <w:pStyle w:val="ListParagraph"/>
      </w:pPr>
      <w:r>
        <w:rPr>
          <w:b/>
        </w:rPr>
        <w:t xml:space="preserve">Competent / Certified (Y/N): </w:t>
      </w:r>
      <w:r>
        <w:t>Whether the person actually demonstrated competence or received certification — Y or N, not assumed.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Topic / Course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Competent / Certified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D. Iyer (OT Nurse)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Quality improvement programme structure and own role, incl. surgical-services QA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Quality Coordinator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