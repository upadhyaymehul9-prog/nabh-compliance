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HRM.6.a — Safety programme training.</w:t>
      </w:r>
    </w:p>
    <w:p>
      <w:r>
        <w:rPr>
          <w:b/>
          <w:sz w:val="30"/>
        </w:rPr>
        <w:t>HRM.6 Record 1 — Safety programme training.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“Safety-programme training record for all staff, including patient-safety content.” — the specific evidence element Safety programme training. of this policy asks for. Every time this happens for real, whoever is responsible adds one new row below with: Date, Staff Name, Topic / Course, Trainer, Competent / Certified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Safety Officer fills this in whenever staff complete safety-programme training, including department-specific sessions for lab/imaging staff. The worked example below shows a real entry: on 10-Jan-2026, staff name was 'R. Sharma (Lab Technician)', topic / course was 'Organisation's safety programme, including laboratory-specific safety'.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Staff who were never actually trained in the hospital's own safety programme can't be expected to follow it, and laboratory/imaging staff need their department-specific version on top.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training took place.</w:t>
      </w:r>
    </w:p>
    <w:p>
      <w:pPr>
        <w:pStyle w:val="ListParagraph"/>
      </w:pPr>
      <w:r>
        <w:rPr>
          <w:b/>
        </w:rPr>
        <w:t xml:space="preserve">Staff Name: </w:t>
      </w:r>
      <w:r>
        <w:t>The real name of the staff member trained.</w:t>
      </w:r>
    </w:p>
    <w:p>
      <w:pPr>
        <w:pStyle w:val="ListParagraph"/>
      </w:pPr>
      <w:r>
        <w:rPr>
          <w:b/>
        </w:rPr>
        <w:t xml:space="preserve">Topic / Course: </w:t>
      </w:r>
      <w:r>
        <w:t>The specific topic or course covered — name it precisely, not 'training.'</w:t>
      </w:r>
    </w:p>
    <w:p>
      <w:pPr>
        <w:pStyle w:val="ListParagraph"/>
      </w:pPr>
      <w:r>
        <w:rPr>
          <w:b/>
        </w:rPr>
        <w:t xml:space="preserve">Trainer: </w:t>
      </w:r>
      <w:r>
        <w:t>Who delivered the training.</w:t>
      </w:r>
    </w:p>
    <w:p>
      <w:pPr>
        <w:pStyle w:val="ListParagraph"/>
      </w:pPr>
      <w:r>
        <w:rPr>
          <w:b/>
        </w:rPr>
        <w:t xml:space="preserve">Competent / Certified (Y/N): </w:t>
      </w:r>
      <w:r>
        <w:t>Whether the person actually demonstrated competence or received certification — Y or N, not assumed.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Topic / Course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Competent / Certified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R. Sharma (Lab Technician)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Organisation's safety programme, including laboratory-specific safety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Safety Officer + Lab In-Charge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r>
        <w:rPr>
          <w:b/>
          <w:sz w:val="22"/>
        </w:rPr>
        <w:t>Where this requirement comes from (verified, clickable sources)</w:t>
      </w:r>
    </w:p>
    <w:p>
      <w:pPr>
        <w:pStyle w:val="ListParagraph"/>
      </w:pPr>
      <w:r>
        <w:rPr>
          <w:i/>
        </w:rPr>
        <w:t>NABH — Accreditation Standards for Hospitals, 6th Edition, HRM.6 — named source, no working link could be verified from here; check directly.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