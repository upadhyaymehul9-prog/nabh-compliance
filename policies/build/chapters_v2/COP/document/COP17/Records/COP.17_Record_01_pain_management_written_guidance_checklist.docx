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COP.17.a — Written guidance</w:t>
      </w:r>
    </w:p>
    <w:p>
      <w:r>
        <w:rPr>
          <w:b/>
          <w:sz w:val="30"/>
        </w:rPr>
        <w:t>COP.17 Record 1 — Pain Management Written Guidance Checklist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guidance covers screening, detailed assessment mechanism, mitigation techniques, and monitoring process. Every time this happens for real, whoever is responsible adds one new row to the table below, filling in: Guidance Element, Document Reference, Last Reviewed.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document owner issues a new version only when the actual guidance genuinely changes, keeping every past version rather than overwriting it — in this case, that means guidance covers screening, detailed assessment mechanism, mitigation techniques, and monitoring process. The worked example below shows a real entry: guidance element was “Pain mitigation techniques (WHO ladder)”, document reference was “PAIN-SOP-01, v1.1”, last reviewed was “05-Jan-2026”.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Without a written, approved version of this, every clinician ends up applying their own judgement inconsistently, and there's nothing concrete to train new staff against.</w:t>
            </w:r>
          </w:p>
        </w:tc>
      </w:tr>
    </w:tbl>
    <w:p/>
    <w:p>
      <w:r>
        <w:rPr>
          <w:b/>
          <w:sz w:val="22"/>
        </w:rPr>
        <w:t>How to fill this in — column by column</w:t>
      </w:r>
    </w:p>
    <w:p>
      <w:pPr>
        <w:pStyle w:val="ListParagraph"/>
      </w:pPr>
      <w:r>
        <w:rPr>
          <w:b/>
        </w:rPr>
        <w:t xml:space="preserve">Guidance Element: </w:t>
      </w:r>
      <w:r>
        <w:t>Enter the actual guidance element for this specific entry — real information from what actually happened, not a placeholder. The worked example row below shows 'Pain mitigation techniques (WHO ladder)' in this column, so you can see the level of detail expected — write your own real entry in that same style, not a copy of the example.</w:t>
      </w:r>
    </w:p>
    <w:p>
      <w:pPr>
        <w:pStyle w:val="ListParagraph"/>
      </w:pPr>
      <w:r>
        <w:rPr>
          <w:b/>
        </w:rPr>
        <w:t xml:space="preserve">Document Reference: </w:t>
      </w:r>
      <w:r>
        <w:t>Enter the actual document reference for this specific entry — real information from what actually happened, not a placeholder. The worked example row below shows 'PAIN-SOP-01, v1.1' in this column, so you can see the level of detail expected — write your own real entry in that same style, not a copy of the example.</w:t>
      </w:r>
    </w:p>
    <w:p>
      <w:pPr>
        <w:pStyle w:val="ListParagraph"/>
      </w:pPr>
      <w:r>
        <w:rPr>
          <w:b/>
        </w:rPr>
        <w:t xml:space="preserve">Last Reviewed: </w:t>
      </w:r>
      <w:r>
        <w:t>Enter the actual last reviewed for this specific entry — real information from what actually happened, not a placeholder. The worked example row below shows '05-Jan-2026'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Guidance Element</w:t>
            </w:r>
          </w:p>
        </w:tc>
        <w:tc>
          <w:tcPr>
            <w:tcW w:type="dxa" w:w="3227"/>
            <w:shd w:val="clear" w:fill="D9E2F3"/>
          </w:tcPr>
          <w:p>
            <w:r/>
            <w:r>
              <w:rPr>
                <w:b/>
                <w:sz w:val="20"/>
              </w:rPr>
              <w:t>Document Reference</w:t>
            </w:r>
          </w:p>
        </w:tc>
        <w:tc>
          <w:tcPr>
            <w:tcW w:type="dxa" w:w="3227"/>
            <w:shd w:val="clear" w:fill="D9E2F3"/>
          </w:tcPr>
          <w:p>
            <w:r/>
            <w:r>
              <w:rPr>
                <w:b/>
                <w:sz w:val="20"/>
              </w:rPr>
              <w:t>Last Reviewed</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Pain mitigation techniques (WHO ladder)</w:t>
            </w:r>
          </w:p>
        </w:tc>
        <w:tc>
          <w:tcPr>
            <w:tcW w:type="dxa" w:w="3227"/>
            <w:shd w:val="clear" w:fill="FFF2CC"/>
          </w:tcPr>
          <w:p>
            <w:r/>
            <w:r>
              <w:rPr>
                <w:b w:val="0"/>
                <w:sz w:val="20"/>
              </w:rPr>
              <w:t>PAIN-SOP-01, v1.1</w:t>
            </w:r>
          </w:p>
        </w:tc>
        <w:tc>
          <w:tcPr>
            <w:tcW w:type="dxa" w:w="3227"/>
            <w:shd w:val="clear" w:fill="FFF2CC"/>
          </w:tcPr>
          <w:p>
            <w:r/>
            <w:r>
              <w:rPr>
                <w:b w:val="0"/>
                <w:sz w:val="20"/>
              </w:rPr>
              <w:t>05-Jan-2026</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