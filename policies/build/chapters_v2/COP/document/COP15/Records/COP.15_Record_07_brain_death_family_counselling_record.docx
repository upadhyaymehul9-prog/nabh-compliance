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COP.15.d — Organ donation awareness</w:t>
      </w:r>
    </w:p>
    <w:p>
      <w:r>
        <w:rPr>
          <w:b/>
          <w:sz w:val="30"/>
        </w:rPr>
        <w:t>COP.15 Record 7 — Brain-Death Family Counselling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family counselling following a brain-dead patient declaration, where appropriate. Every time this happens for real, whoever is responsible adds one new row to the table below, filling in: Patient ID, Brain-Death Declared, Family Counselled (Y/N), Counselled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authorised adds or updates this when a real decision is actually made — in this case, that means family counselling following a brain-dead patient declaration, where appropriate. The worked example below shows a real entry: patient id was “IP-2026-0820”, brain-death declared was “12-Jan-2026”, family counselled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formal, written version of a decision or position — useful specifically because it's dated and attributable to a named person, not just something that was generally understood.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'IP-2026-0820'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Brain-Death Declared: </w:t>
      </w:r>
      <w:r>
        <w:t>Enter the actual brain-death declared for this specific entry — real information from what actually happened, not a placeholder. The worked example row below shows '12-Jan-2026'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Family Counselled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Counselled By: </w:t>
      </w:r>
      <w:r>
        <w:t>Name of the staff member who actually did this — the real person, not a department name. The worked example row below shows 'Dr. V. Shah, Transplant Coordinator'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Brain-Death Declared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Family Counselled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Counselled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IP-2026-0820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V. Shah, Transplant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