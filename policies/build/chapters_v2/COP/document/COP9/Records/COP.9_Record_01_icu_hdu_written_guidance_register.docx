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COP.9.a — Written guidance</w:t>
      </w:r>
    </w:p>
    <w:p>
      <w:r>
        <w:rPr>
          <w:b/>
          <w:sz w:val="30"/>
        </w:rPr>
        <w:t>COP.9 Record 1 — ICU/HDU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guidance for ICU/HDU care, based on standard treatment guidelines or sound clinical practice. Every time this happens for real, whoever is responsible adds one new row to the table below, filling in: Topic,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guidance for ICU/HDU care, based on standard treatment guidelines or sound clinical practice. The worked example below shows a real entry: topic was “Ventilator weaning protocol”, document reference was “ICU-SOP-03, v1.1”,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Topic: </w:t>
      </w:r>
      <w:r>
        <w:t>Enter the actual topic for this specific entry — real information from what actually happened, not a placeholder. The worked example row below shows 'Ventilator weaning protocol'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'ICU-SOP-03, v1.1'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Topic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Ventilator weaning protocol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ICU-SOP-03, v1.1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