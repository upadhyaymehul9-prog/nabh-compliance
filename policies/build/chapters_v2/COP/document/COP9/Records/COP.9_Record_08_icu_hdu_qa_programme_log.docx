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COP.9.f — Quality assurance programme</w:t>
      </w:r>
    </w:p>
    <w:p>
      <w:r>
        <w:rPr>
          <w:b/>
          <w:sz w:val="30"/>
        </w:rPr>
        <w:t>COP.9 Record 8 — ICU/HDU QA Programme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Tracks which document covers each QA-programme element and when it was last reviewed — this is not a log of individual QA findings. Every time this happens for real, whoever is responsible adds one new row to the table below, filling in: QA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which document covers each QA-programme element and when it was last reviewed — this is not a log of individual QA findings. The worked example below shows a real entry: qa element was “Ventilator-associated pneumonia rate monitoring”, document reference was “ICU-QA-SOP-01, v1.0”,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QA Element: </w:t>
      </w:r>
      <w:r>
        <w:t>Enter the actual qa element for this specific entry — real information from what actually happened, not a placeholder. The worked example row below shows 'Ventilator-associated pneumonia rate monitoring'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'ICU-QA-SOP-01, v1.0'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QA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Ventilator-associated pneumonia rate monitoring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ICU-QA-SOP-01, 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