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COP.8.b — Written guidance for blood centre activities</w:t>
      </w:r>
    </w:p>
    <w:p>
      <w:r>
        <w:rPr>
          <w:b/>
          <w:sz w:val="30"/>
        </w:rPr>
        <w:t>COP.8 Record 3 — Donor Eligibility &amp;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donors are voluntary, non-remunerated, low-risk, and healthy, with informed consent and counselling. Every time this happens for real, whoever is responsible adds one new row to the table below, filling in: Donor ID, Voluntary/Non-Remunerated (Y/N), Pre-Donation Counselling (Y/N), Consent Signed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donors are voluntary, non-remunerated, low-risk, and healthy, with informed consent and counselling. The worked example below shows a real entry: donor id was “DON-2026-0512”, voluntary/non-remunerated (y/n) was “Yes”, pre-donation counselling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Donor ID: </w:t>
      </w:r>
      <w:r>
        <w:t>Enter the actual donor id for this specific entry — real information from what actually happened, not a placeholder. The worked example row below shows 'DON-2026-0512'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Voluntary/Non-Remunerated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Pre-Donation Counselling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Signed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Donor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Voluntary/Non-Remunerated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Pre-Donation Counselling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Consent Signed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DON-2026-0512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