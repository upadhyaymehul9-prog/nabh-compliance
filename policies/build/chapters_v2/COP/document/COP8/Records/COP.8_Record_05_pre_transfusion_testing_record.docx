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COP.8.c — Safe storage from collection to transfusion</w:t>
      </w:r>
    </w:p>
    <w:p>
      <w:r>
        <w:rPr>
          <w:b/>
          <w:sz w:val="30"/>
        </w:rPr>
        <w:t>COP.8 Record 5 — Pre-Transfusion Testing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TTI testing and Red Cell Serology using approved methods before release; sample retention after transfusion. Every time this happens for real, whoever is responsible adds one new row to the table below, filling in: Unit ID, TTI Test Result, Red Cell Serology Result, Sample Retained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test enters a new row the moment a real sample is actually processed — in this case, that means TTI testing and Red Cell Serology using approved methods before release; sample retention after transfusion. The worked example below shows a real entry: unit id was “UNIT-2026-4021”, red cell serology result was “Compatible”, sample retained (y/n) was “Yes” — so tti test result was “Non-reactive”.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result that isn't actually run and checked before it's used clinically defeats the point of testing at all — this record proves the real check happened for this specific sample, not just that a process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Unit ID: </w:t>
      </w:r>
      <w:r>
        <w:t>Enter the actual unit id for this specific entry — real information from what actually happened, not a placeholder. The worked example row below shows 'UNIT-2026-4021'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TTI Test Result: </w:t>
      </w:r>
      <w:r>
        <w:t>What was actually found or what happened as a result — write the real outcome, not just 'done' or 'ok' without detail. The worked example row below shows 'Non-reactive'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Red Cell Serology Result: </w:t>
      </w:r>
      <w:r>
        <w:t>What was actually found or what happened as a result — write the real outcome, not just 'done' or 'ok' without detail. The worked example row below shows 'Compatible'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Sample Retained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TTI Test 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Red Cell Serology 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Sample Retained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UNIT-2026-4021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Non-reactive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Compatible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