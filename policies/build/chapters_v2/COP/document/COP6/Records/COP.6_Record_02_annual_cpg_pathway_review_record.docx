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COP.6.a — Written guidance and clinical practice guidelines</w:t>
      </w:r>
    </w:p>
    <w:p>
      <w:r>
        <w:rPr>
          <w:b/>
          <w:sz w:val="30"/>
        </w:rPr>
        <w:t>COP.6 Record 2 — Annual CPG/Pathway Review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nursing CPGs and pathways are reviewed and revised at least annually. Every time this happens for real, whoever is responsible adds one new row to the table below, filling in: Document, Review Date, Changes Made, Reviewed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nursing CPGs and pathways are reviewed and revised at least annually. The worked example below shows a real entry: on 10-Jan-2026, document was “Fall Prevention CPG”, changes made was “Added post-op fall-risk criteria”, reviewed by was “Nursing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procedure that's never checked against real practice is just a document — this record is what proves the procedure is actually being followed on the ground, not just on paper.</w:t>
            </w:r>
          </w:p>
        </w:tc>
      </w:tr>
    </w:tbl>
    <w:p/>
    <w:p>
      <w:r>
        <w:rPr>
          <w:b/>
          <w:sz w:val="22"/>
        </w:rPr>
        <w:t>How to fill this in — column by column</w:t>
      </w:r>
    </w:p>
    <w:p>
      <w:pPr>
        <w:pStyle w:val="ListParagraph"/>
      </w:pPr>
      <w:r>
        <w:rPr>
          <w:b/>
        </w:rPr>
        <w:t xml:space="preserve">Document: </w:t>
      </w:r>
      <w:r>
        <w:t>Enter the actual document for this specific entry — real information from what actually happened, not a placeholder. The worked example row below shows 'Fall Prevention CPG' in this column, so you can see the level of detail expected — write your own real entry in that same style, not a copy of the example.</w:t>
      </w:r>
    </w:p>
    <w:p>
      <w:pPr>
        <w:pStyle w:val="ListParagraph"/>
      </w:pPr>
      <w:r>
        <w:rPr>
          <w:b/>
        </w:rPr>
        <w:t xml:space="preserve">Review Date: </w:t>
      </w:r>
      <w:r>
        <w:t>Enter the actual review date for this specific entry — real information from what actually happened, not a placeholder. The worked example row below shows '10-Jan-2026' in this column, so you can see the level of detail expected — write your own real entry in that same style, not a copy of the example.</w:t>
      </w:r>
    </w:p>
    <w:p>
      <w:pPr>
        <w:pStyle w:val="ListParagraph"/>
      </w:pPr>
      <w:r>
        <w:rPr>
          <w:b/>
        </w:rPr>
        <w:t xml:space="preserve">Changes Made: </w:t>
      </w:r>
      <w:r>
        <w:t>Enter the actual changes made for this specific entry — real information from what actually happened, not a placeholder. The worked example row below shows 'Added post-op fall-risk criteria' in this column, so you can see the level of detail expected — write your own real entry in that same style, not a copy of the example.</w:t>
      </w:r>
    </w:p>
    <w:p>
      <w:pPr>
        <w:pStyle w:val="ListParagraph"/>
      </w:pPr>
      <w:r>
        <w:rPr>
          <w:b/>
        </w:rPr>
        <w:t xml:space="preserve">Reviewed By: </w:t>
      </w:r>
      <w:r>
        <w:t>Name of the staff member who actually did this — the real person, not a department name. The worked example row below shows 'Nursing Superintendent'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Document</w:t>
            </w:r>
          </w:p>
        </w:tc>
        <w:tc>
          <w:tcPr>
            <w:tcW w:type="dxa" w:w="2420"/>
            <w:shd w:val="clear" w:fill="D9E2F3"/>
          </w:tcPr>
          <w:p>
            <w:r/>
            <w:r>
              <w:rPr>
                <w:b/>
                <w:sz w:val="20"/>
              </w:rPr>
              <w:t>Review Date</w:t>
            </w:r>
          </w:p>
        </w:tc>
        <w:tc>
          <w:tcPr>
            <w:tcW w:type="dxa" w:w="2420"/>
            <w:shd w:val="clear" w:fill="D9E2F3"/>
          </w:tcPr>
          <w:p>
            <w:r/>
            <w:r>
              <w:rPr>
                <w:b/>
                <w:sz w:val="20"/>
              </w:rPr>
              <w:t>Changes Made</w:t>
            </w:r>
          </w:p>
        </w:tc>
        <w:tc>
          <w:tcPr>
            <w:tcW w:type="dxa" w:w="2420"/>
            <w:shd w:val="clear" w:fill="D9E2F3"/>
          </w:tcPr>
          <w:p>
            <w:r/>
            <w:r>
              <w:rPr>
                <w:b/>
                <w:sz w:val="20"/>
              </w:rPr>
              <w:t>Reviewed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Fall Prevention CPG</w:t>
            </w:r>
          </w:p>
        </w:tc>
        <w:tc>
          <w:tcPr>
            <w:tcW w:type="dxa" w:w="2420"/>
            <w:shd w:val="clear" w:fill="FFF2CC"/>
          </w:tcPr>
          <w:p>
            <w:r/>
            <w:r>
              <w:rPr>
                <w:b w:val="0"/>
                <w:sz w:val="20"/>
              </w:rPr>
              <w:t>10-Jan-2026</w:t>
            </w:r>
          </w:p>
        </w:tc>
        <w:tc>
          <w:tcPr>
            <w:tcW w:type="dxa" w:w="2420"/>
            <w:shd w:val="clear" w:fill="FFF2CC"/>
          </w:tcPr>
          <w:p>
            <w:r/>
            <w:r>
              <w:rPr>
                <w:b w:val="0"/>
                <w:sz w:val="20"/>
              </w:rPr>
              <w:t>Added post-op fall-risk criteria</w:t>
            </w:r>
          </w:p>
        </w:tc>
        <w:tc>
          <w:tcPr>
            <w:tcW w:type="dxa" w:w="2420"/>
            <w:shd w:val="clear" w:fill="FFF2CC"/>
          </w:tcPr>
          <w:p>
            <w:r/>
            <w:r>
              <w:rPr>
                <w:b w:val="0"/>
                <w:sz w:val="20"/>
              </w:rPr>
              <w:t>Nursing Superintendent</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