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COP.16.a — Vulnerable patients (Stop-Work)</w:t>
      </w:r>
    </w:p>
    <w:p>
      <w:r>
        <w:rPr>
          <w:b/>
          <w:sz w:val="30"/>
        </w:rPr>
        <w:t>COP.16 Record 2 — Vulnerable Patient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Capable patient's own consent, or family/legal representative consent for incapable patients. Every time this happens for real, whoever is responsible adds one new row to the table below, filling in: Patient ID, Capable (Y/N), Consent Given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capable patient's own consent, or family/legal representative consent for incapable patients. The worked example below shows a real entry: patient id was “IP-2026-0901”, capable (y/n) was “No”, consent given by was “Son (legal representative)”.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Capable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Given By: </w:t>
      </w:r>
      <w:r>
        <w:t>Name of the staff member who actually did this — the real person, not a department name. The worked example row below shows 'Son (legal representative)'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Capable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Consent Given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IP-2026-0901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Son (legal representative)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