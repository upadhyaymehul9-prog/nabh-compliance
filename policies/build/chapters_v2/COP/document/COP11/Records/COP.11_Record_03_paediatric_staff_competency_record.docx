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COP.11.c — Age-specific competency</w:t>
      </w:r>
    </w:p>
    <w:p>
      <w:r>
        <w:rPr>
          <w:b/>
          <w:sz w:val="30"/>
        </w:rPr>
        <w:t>COP.11 Record 3 — Paediatric Staff Competency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Confirms age-specific competency for doctors/nurses caring for children, by qualification, experience, or training. Every time this happens for real, whoever is responsible adds one new row to the table below, filling in: Staff Name, Role, Basis of Competency, Verified Date.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HR or the trainer adds a new row right after a real session for real staff actually takes place — never before it happens — in this case, that means age-specific competency for doctors/nurses caring for children, by qualification, experience, or training. The worked example below shows a real entry: on 01-Jun-2025, staff name was “Dr. A. Nair”, role was “Paediatrician”, basis of competency was “MD Paediatrics + 5 yrs experience”.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Staff can't be expected to do this safely if they were never actually trained or checked as competent — this record is the proof that happened for real people, not just that a training module exists somewhere.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Staff Name: </w:t>
      </w:r>
      <w:r>
        <w:t>The actual name of the staff member involved. The worked example row below shows 'Dr. A. Nair'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Role: </w:t>
      </w:r>
      <w:r>
        <w:t>Enter the actual role for this specific entry — real information from what actually happened, not a placeholder. The worked example row below shows 'Paediatrician'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Basis of Competency: </w:t>
      </w:r>
      <w:r>
        <w:t>Enter the actual basis of competency for this specific entry — real information from what actually happened, not a placeholder. The worked example row below shows 'MD Paediatrics + 5 yrs experience'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Verified Date: </w:t>
      </w:r>
      <w:r>
        <w:t>Enter the actual verified date for this specific entry — real information from what actually happened, not a placeholder. The worked example row below shows '01-Jun-2025'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Staff Name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Role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Basis of Competency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Verified Date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Dr. A. Nair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Paediatrician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MD Paediatrics + 5 yrs experience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01-Jun-2025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