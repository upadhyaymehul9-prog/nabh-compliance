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COP.19.c — Collaborative diet planning</w:t>
      </w:r>
    </w:p>
    <w:p>
      <w:r>
        <w:rPr>
          <w:b/>
          <w:sz w:val="30"/>
        </w:rPr>
        <w:t>COP.19 Record 3 — Collaborative Diet Planning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Three-party planning: dietician, treating doctor, and patient/relative; accounts for allergies, food habits, and preferences. Every time this happens for real, whoever is responsible adds one new row to the table below, filling in: Patient ID, Dietician, Treating Doctor, Patient/Relative Involved (Y/N), Allergies/Habits/Preferences Noted (Y/N).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three-party planning: dietician, treating doctor, and patient/relative; accounts for allergies, food habits, and preferences. The worked example below shows a real entry: patient id was “IP-2026-1201”, dietician was “N. Shah”, treating doctor was “Dr. A. Rao”.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Care that's planned by only one person, or never actually written down as a plan, tends to fragment between different clinicians — this record proves the plan was made together and is something the whole team is actually following.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'IP-2026-1201'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Dietician: </w:t>
      </w:r>
      <w:r>
        <w:t>Enter the actual dietician for this specific entry — real information from what actually happened, not a placeholder. The worked example row below shows 'N. Shah'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Treating Doctor: </w:t>
      </w:r>
      <w:r>
        <w:t>Name and designation of the actual clinician involved. The worked example row below shows 'Dr. A.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Patient/Relative Involved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Allergies/Habits/Preferences Noted (Y/N): </w:t>
      </w:r>
      <w:r>
        <w:t>Answer honestly with what's actually true — Y or N. Don't default to Y without checking. The worked example row below shows 'Yes — lactose intolerant'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Dietician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Treating Doctor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Patient/Relative Involved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Allergies/Habits/Preferences Noted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IP-2026-1201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N. Shah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A. Rao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 — lactose intolerant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