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COP.7.e — Informed consent</w:t>
      </w:r>
    </w:p>
    <w:p>
      <w:r>
        <w:rPr>
          <w:b/>
          <w:sz w:val="30"/>
        </w:rPr>
        <w:t>COP.7 Record 8 — Informed Consent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Signed consent by the person performing the procedure or a doctor from the treating team. Every time this happens for real, whoever is responsible adds one new row to the table below, filling in: Patient ID, Procedure, Consent Signed By, Trainee Performed (Y/N), Supervising Doctor (if trainee).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takes consent fills this in for a real patient at the time it's actually taken — in this case, that means signed consent by the person performing the procedure or a doctor from the treating team. The worked example below shows a real entry: patient id was “IP-2026-0301”, procedure was “Diagnostic bronchoscopy”, consent signed by was “Dr. S. Rao”.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Consent that wasn't actually explained, or wasn't properly witnessed, isn't valid consent even if a signature exists — this record is where that gets verified.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'IP-2026-0301'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Procedure: </w:t>
      </w:r>
      <w:r>
        <w:t>Name the specific procedure or service this entry is about. The worked example row below shows 'Diagnostic bronchoscopy'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Consent Signed By: </w:t>
      </w:r>
      <w:r>
        <w:t>Enter the actual consent signed by for this specific entry — real information from what actually happened, not a placeholder. The worked example row below shows 'Dr. S. Rao'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Trainee Performed (Y/N): </w:t>
      </w:r>
      <w:r>
        <w:t>Answer honestly with what's actually true — Y or N. Don't default to Y without checking. The worked example row below shows 'No'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Supervising Doctor (if trainee): </w:t>
      </w:r>
      <w:r>
        <w:t>Name and designation of the actual clinician involved. The worked example row below shows 'N/A'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Procedure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Consent Signed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Trainee Performed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Supervising Doctor (if trainee)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IP-2026-0301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Diagnostic bronchoscopy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S. Rao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N/A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