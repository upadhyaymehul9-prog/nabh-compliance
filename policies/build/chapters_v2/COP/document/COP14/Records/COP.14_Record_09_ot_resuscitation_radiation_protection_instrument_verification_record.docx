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COP.14.f/g/h — OT safety and equipment</w:t>
      </w:r>
    </w:p>
    <w:p>
      <w:r>
        <w:rPr>
          <w:b/>
          <w:sz w:val="30"/>
        </w:rPr>
        <w:t>COP.14 Record 9 — OT Resuscitation, Radiation Protection &amp; Instrument Verification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resuscitation and radiation protection equipment availability, and instrument verification before/after each procedure. Every time this happens for real, whoever is responsible adds one new row to the table below, filling in: Item, Available/Verified (Y/N), Checked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resuscitation and radiation protection equipment availability, and instrument verification before/after each procedure. The worked example below shows a real entry: item was “Instrument count verification”, available/verified (y/n) was “Yes — pre and post count matched”, checked by was “Scrub Nurse”.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Getting a patient's identity wrong, even briefly, is one of the most dangerous and most preventable errors in a hospital — this record is the proof identity was actually checked, not assumed.</w:t>
            </w:r>
          </w:p>
        </w:tc>
      </w:tr>
    </w:tbl>
    <w:p/>
    <w:p>
      <w:r>
        <w:rPr>
          <w:b/>
          <w:sz w:val="22"/>
        </w:rPr>
        <w:t>How to fill this in — column by column</w:t>
      </w:r>
    </w:p>
    <w:p>
      <w:pPr>
        <w:pStyle w:val="ListParagraph"/>
      </w:pPr>
      <w:r>
        <w:rPr>
          <w:b/>
        </w:rPr>
        <w:t xml:space="preserve">Item: </w:t>
      </w:r>
      <w:r>
        <w:t>Enter the actual item for this specific entry — real information from what actually happened, not a placeholder. The worked example row below shows 'Instrument count verification' in this column, so you can see the level of detail expected — write your own real entry in that same style, not a copy of the example.</w:t>
      </w:r>
    </w:p>
    <w:p>
      <w:pPr>
        <w:pStyle w:val="ListParagraph"/>
      </w:pPr>
      <w:r>
        <w:rPr>
          <w:b/>
        </w:rPr>
        <w:t xml:space="preserve">Available/Verified (Y/N): </w:t>
      </w:r>
      <w:r>
        <w:t>Answer honestly with what's actually true — Y or N. Don't default to Y without checking. The worked example row below shows 'Yes — pre and post count matched' in this column, so you can see the level of detail expected — write your own real entry in that same style, not a copy of the example.</w:t>
      </w:r>
    </w:p>
    <w:p>
      <w:pPr>
        <w:pStyle w:val="ListParagraph"/>
      </w:pPr>
      <w:r>
        <w:rPr>
          <w:b/>
        </w:rPr>
        <w:t xml:space="preserve">Checked By: </w:t>
      </w:r>
      <w:r>
        <w:t>Name of whoever actually did the check — this is the person accountable if the check turns out to be wrong. The worked example row below shows 'Scrub Nurse'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Item</w:t>
            </w:r>
          </w:p>
        </w:tc>
        <w:tc>
          <w:tcPr>
            <w:tcW w:type="dxa" w:w="3227"/>
            <w:shd w:val="clear" w:fill="D9E2F3"/>
          </w:tcPr>
          <w:p>
            <w:r/>
            <w:r>
              <w:rPr>
                <w:b/>
                <w:sz w:val="20"/>
              </w:rPr>
              <w:t>Available/Verified (Y/N)</w:t>
            </w:r>
          </w:p>
        </w:tc>
        <w:tc>
          <w:tcPr>
            <w:tcW w:type="dxa" w:w="3227"/>
            <w:shd w:val="clear" w:fill="D9E2F3"/>
          </w:tcPr>
          <w:p>
            <w:r/>
            <w:r>
              <w:rPr>
                <w:b/>
                <w:sz w:val="20"/>
              </w:rPr>
              <w:t>Checked By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Instrument count verification</w:t>
            </w:r>
          </w:p>
        </w:tc>
        <w:tc>
          <w:tcPr>
            <w:tcW w:type="dxa" w:w="3227"/>
            <w:shd w:val="clear" w:fill="FFF2CC"/>
          </w:tcPr>
          <w:p>
            <w:r/>
            <w:r>
              <w:rPr>
                <w:b w:val="0"/>
                <w:sz w:val="20"/>
              </w:rPr>
              <w:t>Yes — pre and post count matched</w:t>
            </w:r>
          </w:p>
        </w:tc>
        <w:tc>
          <w:tcPr>
            <w:tcW w:type="dxa" w:w="3227"/>
            <w:shd w:val="clear" w:fill="FFF2CC"/>
          </w:tcPr>
          <w:p>
            <w:r/>
            <w:r>
              <w:rPr>
                <w:b w:val="0"/>
                <w:sz w:val="20"/>
              </w:rPr>
              <w:t>Scrub Nurse</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