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COP.10.e/f — Privacy, dignity, and danger signs</w:t>
      </w:r>
    </w:p>
    <w:p>
      <w:r>
        <w:rPr>
          <w:b/>
          <w:sz w:val="30"/>
        </w:rPr>
        <w:t>COP.10 Record 8 — Danger Signs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danger signs explained to mothers and companions by a treating doctor. Every time this happens for real, whoever is responsible adds one new row to the table below, filling in: Patient ID, Danger Signs Explained (Y/N), Explained By,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gives the counselling fills this in right after a real session with a real patient or family — in this case, that means danger signs explained to mothers and companions by a treating doctor. The worked example below shows a real entry: on 10-Jan-2026, patient id was “ANC-2026-0088”, danger signs explained (y/n) was “Yes”, explained by was “Dr. A. Nair”.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made for a patient or family without them actually understanding it isn't informed care — this record is the proof real counselling happened, not just that a form was signed.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'ANC-2026-0088'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Danger Signs Explained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Explained By: </w:t>
      </w:r>
      <w:r>
        <w:t>Name of the staff member who actually did this — the real person, not a department name. The worked example row below shows 'Dr. A. Nair'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Danger Signs Explained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Explained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ANC-2026-0088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Nair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