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COP.5.e — Post-event analysis</w:t>
      </w:r>
    </w:p>
    <w:p>
      <w:r>
        <w:rPr>
          <w:b/>
          <w:sz w:val="30"/>
        </w:rPr>
        <w:t>COP.5 Record 8 — CPR Event Analysis &amp; Outcome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Analyses initiation time, team arrival, resource availability, event sequence, coordination, and outcome — completed within the defined time frame. Every time this happens for real, whoever is responsible adds one new row to the table below, filling in: Event Date, CPR Initiation Time, Team Arrival Time, Outcome, Analysis Completed Within Time Frame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analyses initiation time, team arrival, resource availability, event sequence, coordination, and outcome — completed within the defined time frame. The worked example below shows a real entry: on 11-Jan-2026, cpr initiation time was “14:02”, team arrival time was “14:04”, analysis completed within time frame (y/n) was “Yes” — so outcome was “ROSC achieved”.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decision or a lesson-learned that was only discussed verbally and never minuted is hard to hold anyone accountable to later — this record is the proof the meeting happened and what was actually decided.</w:t>
            </w:r>
          </w:p>
        </w:tc>
      </w:tr>
    </w:tbl>
    <w:p/>
    <w:p>
      <w:r>
        <w:rPr>
          <w:b/>
          <w:sz w:val="22"/>
        </w:rPr>
        <w:t>How to fill this in — column by column</w:t>
      </w:r>
    </w:p>
    <w:p>
      <w:pPr>
        <w:pStyle w:val="ListParagraph"/>
      </w:pPr>
      <w:r>
        <w:rPr>
          <w:b/>
        </w:rPr>
        <w:t xml:space="preserve">Event Date: </w:t>
      </w:r>
      <w:r>
        <w:t>The actual date this happened — not the date you're filling the form. The worked example row below shows '11-Jan-2026' in this column, so you can see the level of detail expected — write your own real entry in that same style, not a copy of the example.</w:t>
      </w:r>
    </w:p>
    <w:p>
      <w:pPr>
        <w:pStyle w:val="ListParagraph"/>
      </w:pPr>
      <w:r>
        <w:rPr>
          <w:b/>
        </w:rPr>
        <w:t xml:space="preserve">CPR Initiation Time: </w:t>
      </w:r>
      <w:r>
        <w:t>The actual clock time this happened — not an estimate filled in later from memory. The worked example row below shows '14:02' in this column, so you can see the level of detail expected — write your own real entry in that same style, not a copy of the example.</w:t>
      </w:r>
    </w:p>
    <w:p>
      <w:pPr>
        <w:pStyle w:val="ListParagraph"/>
      </w:pPr>
      <w:r>
        <w:rPr>
          <w:b/>
        </w:rPr>
        <w:t xml:space="preserve">Team Arrival Time: </w:t>
      </w:r>
      <w:r>
        <w:t>The actual clock time this happened — not an estimate filled in later from memory. The worked example row below shows '14:04' in this column, so you can see the level of detail expected — write your own real entry in that same style, not a copy of the example.</w:t>
      </w:r>
    </w:p>
    <w:p>
      <w:pPr>
        <w:pStyle w:val="ListParagraph"/>
      </w:pPr>
      <w:r>
        <w:rPr>
          <w:b/>
        </w:rPr>
        <w:t xml:space="preserve">Outcome: </w:t>
      </w:r>
      <w:r>
        <w:t>What was actually found or what happened as a result — write the real outcome, not just 'done' or 'ok' without detail. The worked example row below shows 'ROSC achieved' in this column, so you can see the level of detail expected — write your own real entry in that same style, not a copy of the example.</w:t>
      </w:r>
    </w:p>
    <w:p>
      <w:pPr>
        <w:pStyle w:val="ListParagraph"/>
      </w:pPr>
      <w:r>
        <w:rPr>
          <w:b/>
        </w:rPr>
        <w:t xml:space="preserve">Analysis Completed Within Time Frame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Event Date</w:t>
            </w:r>
          </w:p>
        </w:tc>
        <w:tc>
          <w:tcPr>
            <w:tcW w:type="dxa" w:w="1936"/>
            <w:shd w:val="clear" w:fill="D9E2F3"/>
          </w:tcPr>
          <w:p>
            <w:r/>
            <w:r>
              <w:rPr>
                <w:b/>
                <w:sz w:val="20"/>
              </w:rPr>
              <w:t>CPR Initiation Time</w:t>
            </w:r>
          </w:p>
        </w:tc>
        <w:tc>
          <w:tcPr>
            <w:tcW w:type="dxa" w:w="1936"/>
            <w:shd w:val="clear" w:fill="D9E2F3"/>
          </w:tcPr>
          <w:p>
            <w:r/>
            <w:r>
              <w:rPr>
                <w:b/>
                <w:sz w:val="20"/>
              </w:rPr>
              <w:t>Team Arrival Time</w:t>
            </w:r>
          </w:p>
        </w:tc>
        <w:tc>
          <w:tcPr>
            <w:tcW w:type="dxa" w:w="1936"/>
            <w:shd w:val="clear" w:fill="D9E2F3"/>
          </w:tcPr>
          <w:p>
            <w:r/>
            <w:r>
              <w:rPr>
                <w:b/>
                <w:sz w:val="20"/>
              </w:rPr>
              <w:t>Outcome</w:t>
            </w:r>
          </w:p>
        </w:tc>
        <w:tc>
          <w:tcPr>
            <w:tcW w:type="dxa" w:w="1936"/>
            <w:shd w:val="clear" w:fill="D9E2F3"/>
          </w:tcPr>
          <w:p>
            <w:r/>
            <w:r>
              <w:rPr>
                <w:b/>
                <w:sz w:val="20"/>
              </w:rPr>
              <w:t>Analysis Completed Within Time Frame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11-Jan-2026</w:t>
            </w:r>
          </w:p>
        </w:tc>
        <w:tc>
          <w:tcPr>
            <w:tcW w:type="dxa" w:w="1936"/>
            <w:shd w:val="clear" w:fill="FFF2CC"/>
          </w:tcPr>
          <w:p>
            <w:r/>
            <w:r>
              <w:rPr>
                <w:b w:val="0"/>
                <w:sz w:val="20"/>
              </w:rPr>
              <w:t>14:02</w:t>
            </w:r>
          </w:p>
        </w:tc>
        <w:tc>
          <w:tcPr>
            <w:tcW w:type="dxa" w:w="1936"/>
            <w:shd w:val="clear" w:fill="FFF2CC"/>
          </w:tcPr>
          <w:p>
            <w:r/>
            <w:r>
              <w:rPr>
                <w:b w:val="0"/>
                <w:sz w:val="20"/>
              </w:rPr>
              <w:t>14:04</w:t>
            </w:r>
          </w:p>
        </w:tc>
        <w:tc>
          <w:tcPr>
            <w:tcW w:type="dxa" w:w="1936"/>
            <w:shd w:val="clear" w:fill="FFF2CC"/>
          </w:tcPr>
          <w:p>
            <w:r/>
            <w:r>
              <w:rPr>
                <w:b w:val="0"/>
                <w:sz w:val="20"/>
              </w:rPr>
              <w:t>ROSC achieved</w:t>
            </w:r>
          </w:p>
        </w:tc>
        <w:tc>
          <w:tcPr>
            <w:tcW w:type="dxa" w:w="1936"/>
            <w:shd w:val="clear" w:fill="FFF2CC"/>
          </w:tcPr>
          <w:p>
            <w:r/>
            <w:r>
              <w:rPr>
                <w:b w:val="0"/>
                <w:sz w:val="20"/>
              </w:rPr>
              <w:t>Yes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