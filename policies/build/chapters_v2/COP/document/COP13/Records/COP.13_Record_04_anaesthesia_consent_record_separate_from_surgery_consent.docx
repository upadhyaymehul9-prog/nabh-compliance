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COP.13.d — Anaesthesia consent</w:t>
      </w:r>
    </w:p>
    <w:p>
      <w:r>
        <w:rPr>
          <w:b/>
          <w:sz w:val="30"/>
        </w:rPr>
        <w:t>COP.13 Record 4 — Anaesthesia Consent Record (Separate from Surgery Consent)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Informed consent for anaesthesia, obtained by the anaesthesiologist, kept separate from the surgical consent. Every time this happens for real, whoever is responsible adds one new row to the table below, filling in: Patient ID, Anaesthesia Consent Taken By, Date, Separate from Surgery Consent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takes consent fills this in for a real patient at the time it's actually taken — in this case, that means informed consent for anaesthesia, obtained by the anaesthesiologist, kept separate from the surgical consent. The worked example below shows a real entry: on 12-Jan-2026, patient id was “IP-2026-0601”, anaesthesia consent taken by was “Dr. C. Menon”, separate from surgery consent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Consent that wasn't actually explained, or wasn't properly witnessed, isn't valid consent even if a signature exists — this record is where that gets verified.</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'IP-2026-0601' in this column, so you can see the level of detail expected — write your own real entry in that same style, not a copy of the example.</w:t>
      </w:r>
    </w:p>
    <w:p>
      <w:pPr>
        <w:pStyle w:val="ListParagraph"/>
      </w:pPr>
      <w:r>
        <w:rPr>
          <w:b/>
        </w:rPr>
        <w:t xml:space="preserve">Anaesthesia Consent Taken By: </w:t>
      </w:r>
      <w:r>
        <w:t>Enter the actual anaesthesia consent taken by for this specific entry — real information from what actually happened, not a placeholder. The worked example row below shows 'Dr. C. Menon' in this column, so you can see the level of detail expected — write your own real entry in that same style, not a copy of the example.</w:t>
      </w:r>
    </w:p>
    <w:p>
      <w:pPr>
        <w:pStyle w:val="ListParagraph"/>
      </w:pPr>
      <w:r>
        <w:rPr>
          <w:b/>
        </w:rPr>
        <w:t xml:space="preserve">Date: </w:t>
      </w:r>
      <w:r>
        <w:t>The actual date this happened — not the date you're filling the form. The worked example row below shows '12-Jan-2026' in this column, so you can see the level of detail expected — write your own real entry in that same style, not a copy of the example.</w:t>
      </w:r>
    </w:p>
    <w:p>
      <w:pPr>
        <w:pStyle w:val="ListParagraph"/>
      </w:pPr>
      <w:r>
        <w:rPr>
          <w:b/>
        </w:rPr>
        <w:t xml:space="preserve">Separate from Surgery Consent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Anaesthesia Consent Taken By</w:t>
            </w:r>
          </w:p>
        </w:tc>
        <w:tc>
          <w:tcPr>
            <w:tcW w:type="dxa" w:w="2420"/>
            <w:shd w:val="clear" w:fill="D9E2F3"/>
          </w:tcPr>
          <w:p>
            <w:r/>
            <w:r>
              <w:rPr>
                <w:b/>
                <w:sz w:val="20"/>
              </w:rPr>
              <w:t>Date</w:t>
            </w:r>
          </w:p>
        </w:tc>
        <w:tc>
          <w:tcPr>
            <w:tcW w:type="dxa" w:w="2420"/>
            <w:shd w:val="clear" w:fill="D9E2F3"/>
          </w:tcPr>
          <w:p>
            <w:r/>
            <w:r>
              <w:rPr>
                <w:b/>
                <w:sz w:val="20"/>
              </w:rPr>
              <w:t>Separate from Surgery Consent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IP-2026-0601</w:t>
            </w:r>
          </w:p>
        </w:tc>
        <w:tc>
          <w:tcPr>
            <w:tcW w:type="dxa" w:w="2420"/>
            <w:shd w:val="clear" w:fill="FFF2CC"/>
          </w:tcPr>
          <w:p>
            <w:r/>
            <w:r>
              <w:rPr>
                <w:b w:val="0"/>
                <w:sz w:val="20"/>
              </w:rPr>
              <w:t>Dr. C. Menon</w:t>
            </w:r>
          </w:p>
        </w:tc>
        <w:tc>
          <w:tcPr>
            <w:tcW w:type="dxa" w:w="2420"/>
            <w:shd w:val="clear" w:fill="FFF2CC"/>
          </w:tcPr>
          <w:p>
            <w:r/>
            <w:r>
              <w:rPr>
                <w:b w:val="0"/>
                <w:sz w:val="20"/>
              </w:rPr>
              <w:t>12-Jan-2026</w:t>
            </w:r>
          </w:p>
        </w:tc>
        <w:tc>
          <w:tcPr>
            <w:tcW w:type="dxa" w:w="2420"/>
            <w:shd w:val="clear" w:fill="FFF2CC"/>
          </w:tcPr>
          <w:p>
            <w:r/>
            <w:r>
              <w:rPr>
                <w:b w:val="0"/>
                <w:sz w:val="20"/>
              </w:rPr>
              <w:t>Yes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