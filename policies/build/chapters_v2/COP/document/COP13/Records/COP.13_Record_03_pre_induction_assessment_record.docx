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COP.13.c — Pre-induction assessment</w:t>
      </w:r>
    </w:p>
    <w:p>
      <w:r>
        <w:rPr>
          <w:b/>
          <w:sz w:val="30"/>
        </w:rPr>
        <w:t>COP.13 Record 3 — Pre-Induction Assessment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Assessment immediately before induction by an anaesthesiologist; changes to plan documented separately. Every time this happens for real, whoever is responsible adds one new row to the table below, filling in: Patient ID, Pre-Induction Assessment Done (Y/N), Plan Change (if any), Assessed By.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responsible adds a new row the moment it genuinely happens — in this case, that means assessment immediately before induction by an anaesthesiologist; changes to plan documented separately. The worked example below shows a real entry: patient id was “IP-2026-0601”, pre-induction assessment done (y/n) was “Yes”, plan change (if any) was “None”.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partial or skipped assessment misses exactly the thing it was designed to catch — this record is the proof every required part was actually completed, not just some of them.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Patient ID: </w:t>
      </w:r>
      <w:r>
        <w:t>The patient's UHID or name/identifier for this specific entry. The worked example row below shows 'IP-2026-0601'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Pre-Induction Assessment Done (Y/N): </w:t>
      </w:r>
      <w:r>
        <w:t>Answer honestly with what's actually true — Y or N. Don't default to Y without checking. The worked example row below shows 'Yes'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Plan Change (if any): </w:t>
      </w:r>
      <w:r>
        <w:t>Enter the actual plan change (if any) for this specific entry — real information from what actually happened, not a placeholder. The worked example row below shows 'None'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Assessed By: </w:t>
      </w:r>
      <w:r>
        <w:t>Enter the actual assessed by for this specific entry — real information from what actually happened, not a placeholder. The worked example row below shows 'Dr. C. Menon'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Patient ID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Pre-Induction Assessment Done (Y/N)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Plan Change (if any)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Assessed By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IP-2026-0601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Yes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None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Dr. C. Menon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